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028A" w14:textId="77777777" w:rsidR="00E16F07" w:rsidRPr="00A252E6" w:rsidRDefault="00000000">
      <w:pPr>
        <w:spacing w:before="1500"/>
        <w:jc w:val="center"/>
        <w:rPr>
          <w:lang w:val="ru-RU"/>
        </w:rPr>
      </w:pPr>
      <w:r>
        <w:rPr>
          <w:b/>
          <w:color w:val="183153"/>
          <w:sz w:val="60"/>
        </w:rPr>
        <w:t>SimpleDesk</w:t>
      </w:r>
    </w:p>
    <w:p w14:paraId="2223426C" w14:textId="77777777" w:rsidR="00E16F07" w:rsidRPr="00A252E6" w:rsidRDefault="00000000">
      <w:pPr>
        <w:jc w:val="center"/>
        <w:rPr>
          <w:lang w:val="ru-RU"/>
        </w:rPr>
      </w:pPr>
      <w:r w:rsidRPr="00A252E6">
        <w:rPr>
          <w:b/>
          <w:color w:val="246BCE"/>
          <w:sz w:val="48"/>
          <w:lang w:val="ru-RU"/>
        </w:rPr>
        <w:t>Почтовый модуль</w:t>
      </w:r>
    </w:p>
    <w:p w14:paraId="3DB7FE5A" w14:textId="77777777" w:rsidR="00E16F07" w:rsidRPr="00A252E6" w:rsidRDefault="00000000">
      <w:pPr>
        <w:jc w:val="center"/>
        <w:rPr>
          <w:lang w:val="ru-RU"/>
        </w:rPr>
      </w:pPr>
      <w:r w:rsidRPr="00A252E6">
        <w:rPr>
          <w:color w:val="64748B"/>
          <w:sz w:val="28"/>
          <w:lang w:val="ru-RU"/>
        </w:rPr>
        <w:t>Архитектура, настройка, эксплуатация и тестирование</w:t>
      </w:r>
    </w:p>
    <w:p w14:paraId="56A5A9B8" w14:textId="77777777" w:rsidR="00E16F07" w:rsidRPr="00A252E6" w:rsidRDefault="00E16F07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16F07" w:rsidRPr="00A252E6" w14:paraId="6A0D6632" w14:textId="77777777">
        <w:trPr>
          <w:jc w:val="center"/>
        </w:trPr>
        <w:tc>
          <w:tcPr>
            <w:tcW w:w="9936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CEEAE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b/>
                <w:color w:val="246BCE"/>
                <w:lang w:val="ru-RU"/>
              </w:rPr>
              <w:t xml:space="preserve">Назначение документа. </w:t>
            </w:r>
            <w:r w:rsidRPr="00A252E6">
              <w:rPr>
                <w:lang w:val="ru-RU"/>
              </w:rPr>
              <w:t xml:space="preserve">Документ описывает реализованный </w:t>
            </w:r>
            <w:r>
              <w:t>backend</w:t>
            </w:r>
            <w:r w:rsidRPr="00A252E6">
              <w:rPr>
                <w:lang w:val="ru-RU"/>
              </w:rPr>
              <w:t xml:space="preserve"> почтового модуля </w:t>
            </w:r>
            <w:r>
              <w:t>SimpleDesk</w:t>
            </w:r>
            <w:r w:rsidRPr="00A252E6">
              <w:rPr>
                <w:lang w:val="ru-RU"/>
              </w:rPr>
              <w:t xml:space="preserve">: входящую и исходящую почту, интеграцию с тикетами, </w:t>
            </w:r>
            <w:r>
              <w:t>SMTP</w:t>
            </w:r>
            <w:r w:rsidRPr="00A252E6">
              <w:rPr>
                <w:lang w:val="ru-RU"/>
              </w:rPr>
              <w:t>/</w:t>
            </w:r>
            <w:r>
              <w:t>IMAP</w:t>
            </w:r>
            <w:r w:rsidRPr="00A252E6">
              <w:rPr>
                <w:lang w:val="ru-RU"/>
              </w:rPr>
              <w:t xml:space="preserve"> </w:t>
            </w:r>
            <w:r>
              <w:t>failover</w:t>
            </w:r>
            <w:r w:rsidRPr="00A252E6">
              <w:rPr>
                <w:lang w:val="ru-RU"/>
              </w:rPr>
              <w:t xml:space="preserve">, антивирусную проверку вложений, </w:t>
            </w:r>
            <w:r>
              <w:t>quarantine</w:t>
            </w:r>
            <w:r w:rsidRPr="00A252E6">
              <w:rPr>
                <w:lang w:val="ru-RU"/>
              </w:rPr>
              <w:t xml:space="preserve">, </w:t>
            </w:r>
            <w:r>
              <w:t>recovery</w:t>
            </w:r>
            <w:r w:rsidRPr="00A252E6">
              <w:rPr>
                <w:lang w:val="ru-RU"/>
              </w:rPr>
              <w:t xml:space="preserve">, </w:t>
            </w:r>
            <w:r>
              <w:t>retention</w:t>
            </w:r>
            <w:r w:rsidRPr="00A252E6">
              <w:rPr>
                <w:lang w:val="ru-RU"/>
              </w:rPr>
              <w:t xml:space="preserve">, очереди, </w:t>
            </w:r>
            <w:r>
              <w:t>scheduler</w:t>
            </w:r>
            <w:r w:rsidRPr="00A252E6">
              <w:rPr>
                <w:lang w:val="ru-RU"/>
              </w:rPr>
              <w:t>, диагностические и проверочные команды.</w:t>
            </w:r>
          </w:p>
        </w:tc>
      </w:tr>
    </w:tbl>
    <w:p w14:paraId="1F1675F7" w14:textId="77777777" w:rsidR="00E16F07" w:rsidRPr="00A252E6" w:rsidRDefault="00E16F07">
      <w:pPr>
        <w:spacing w:after="0"/>
        <w:rPr>
          <w:lang w:val="ru-RU"/>
        </w:rPr>
      </w:pPr>
    </w:p>
    <w:p w14:paraId="3BB84A7D" w14:textId="77777777" w:rsidR="00E16F07" w:rsidRPr="00A252E6" w:rsidRDefault="00000000">
      <w:pPr>
        <w:spacing w:before="1400"/>
        <w:jc w:val="center"/>
        <w:rPr>
          <w:lang w:val="ru-RU"/>
        </w:rPr>
      </w:pPr>
      <w:r w:rsidRPr="00A252E6">
        <w:rPr>
          <w:b/>
          <w:lang w:val="ru-RU"/>
        </w:rPr>
        <w:t>Версия документа: 1.0</w:t>
      </w:r>
      <w:r w:rsidRPr="00A252E6">
        <w:rPr>
          <w:lang w:val="ru-RU"/>
        </w:rPr>
        <w:br/>
        <w:t>Дата: 31 июля 2026 г.</w:t>
      </w:r>
      <w:r w:rsidRPr="00A252E6">
        <w:rPr>
          <w:lang w:val="ru-RU"/>
        </w:rPr>
        <w:br/>
        <w:t xml:space="preserve">Статус: </w:t>
      </w:r>
      <w:r>
        <w:t>backend</w:t>
      </w:r>
      <w:r w:rsidRPr="00A252E6">
        <w:rPr>
          <w:lang w:val="ru-RU"/>
        </w:rPr>
        <w:t xml:space="preserve"> реализован и покрыт автоматическими тестами</w:t>
      </w:r>
    </w:p>
    <w:p w14:paraId="280E7B5F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br w:type="page"/>
      </w:r>
    </w:p>
    <w:p w14:paraId="4E9FBCCF" w14:textId="77777777" w:rsidR="00E16F07" w:rsidRPr="00A252E6" w:rsidRDefault="00000000">
      <w:pPr>
        <w:pStyle w:val="1"/>
        <w:rPr>
          <w:lang w:val="ru-RU"/>
        </w:rPr>
      </w:pPr>
      <w:r w:rsidRPr="00A252E6">
        <w:rPr>
          <w:lang w:val="ru-RU"/>
        </w:rPr>
        <w:lastRenderedPageBreak/>
        <w:t>Содержание</w:t>
      </w:r>
    </w:p>
    <w:p w14:paraId="611B2E1C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>1. Назначение и границы модуля</w:t>
      </w:r>
    </w:p>
    <w:p w14:paraId="6AC4CB00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>2. Архитектурный обзор</w:t>
      </w:r>
    </w:p>
    <w:p w14:paraId="1AACAF3F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>3. Основные сущности и состояния</w:t>
      </w:r>
    </w:p>
    <w:p w14:paraId="6DCBBB1B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 xml:space="preserve">4. Входящий почтовый </w:t>
      </w:r>
      <w:r>
        <w:t>pipeline</w:t>
      </w:r>
    </w:p>
    <w:p w14:paraId="3BD5F5FE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>5. Интеграция входящих писем с тикетами</w:t>
      </w:r>
    </w:p>
    <w:p w14:paraId="1A4ADC6E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 xml:space="preserve">6. Исходящий почтовый </w:t>
      </w:r>
      <w:r>
        <w:t>pipeline</w:t>
      </w:r>
    </w:p>
    <w:p w14:paraId="44F7228E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 xml:space="preserve">7. </w:t>
      </w:r>
      <w:r>
        <w:t>Failover</w:t>
      </w:r>
      <w:r w:rsidRPr="00A252E6">
        <w:rPr>
          <w:lang w:val="ru-RU"/>
        </w:rPr>
        <w:t xml:space="preserve"> и здоровье каналов</w:t>
      </w:r>
    </w:p>
    <w:p w14:paraId="57F57D12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>8. Вложения и антивирусная проверка</w:t>
      </w:r>
    </w:p>
    <w:p w14:paraId="7FCC136C" w14:textId="77777777" w:rsidR="00E16F07" w:rsidRDefault="00000000">
      <w:pPr>
        <w:ind w:left="216"/>
      </w:pPr>
      <w:r>
        <w:t>9. Quarantine</w:t>
      </w:r>
    </w:p>
    <w:p w14:paraId="5312080D" w14:textId="77777777" w:rsidR="00E16F07" w:rsidRDefault="00000000">
      <w:pPr>
        <w:ind w:left="216"/>
      </w:pPr>
      <w:r>
        <w:t>10. Recovery</w:t>
      </w:r>
    </w:p>
    <w:p w14:paraId="75CBB143" w14:textId="77777777" w:rsidR="00E16F07" w:rsidRDefault="00000000">
      <w:pPr>
        <w:ind w:left="216"/>
      </w:pPr>
      <w:r>
        <w:t>11. Retention</w:t>
      </w:r>
    </w:p>
    <w:p w14:paraId="225C4FAD" w14:textId="77777777" w:rsidR="00E16F07" w:rsidRDefault="00000000">
      <w:pPr>
        <w:ind w:left="216"/>
      </w:pPr>
      <w:r>
        <w:t>12. Очереди и scheduler</w:t>
      </w:r>
    </w:p>
    <w:p w14:paraId="4A696EE6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>13. Конфигурация окружения</w:t>
      </w:r>
    </w:p>
    <w:p w14:paraId="49D0393B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 xml:space="preserve">14. </w:t>
      </w:r>
      <w:r>
        <w:t>Docker</w:t>
      </w:r>
      <w:r w:rsidRPr="00A252E6">
        <w:rPr>
          <w:lang w:val="ru-RU"/>
        </w:rPr>
        <w:t>-инфраструктура для разработки</w:t>
      </w:r>
    </w:p>
    <w:p w14:paraId="543077CE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 xml:space="preserve">15. </w:t>
      </w:r>
      <w:r>
        <w:t>Artisan</w:t>
      </w:r>
      <w:r w:rsidRPr="00A252E6">
        <w:rPr>
          <w:lang w:val="ru-RU"/>
        </w:rPr>
        <w:t>-команды</w:t>
      </w:r>
    </w:p>
    <w:p w14:paraId="6270FED6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>16. Диагностика и мониторинг</w:t>
      </w:r>
    </w:p>
    <w:p w14:paraId="23ED5241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>17. Безопасность</w:t>
      </w:r>
    </w:p>
    <w:p w14:paraId="62793A6A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>18. Тестирование</w:t>
      </w:r>
    </w:p>
    <w:p w14:paraId="5FC2D431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>19. Эксплуатационные сценарии</w:t>
      </w:r>
    </w:p>
    <w:p w14:paraId="505333EA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>20. Устранение неисправностей</w:t>
      </w:r>
    </w:p>
    <w:p w14:paraId="22FB893A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 xml:space="preserve">21. Рекомендации перед </w:t>
      </w:r>
      <w:r>
        <w:t>production</w:t>
      </w:r>
    </w:p>
    <w:p w14:paraId="26CC3B28" w14:textId="77777777" w:rsidR="00E16F07" w:rsidRPr="00A252E6" w:rsidRDefault="00000000">
      <w:pPr>
        <w:ind w:left="216"/>
        <w:rPr>
          <w:lang w:val="ru-RU"/>
        </w:rPr>
      </w:pPr>
      <w:r w:rsidRPr="00A252E6">
        <w:rPr>
          <w:lang w:val="ru-RU"/>
        </w:rPr>
        <w:t>22. Приложения</w:t>
      </w:r>
    </w:p>
    <w:p w14:paraId="04063325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br w:type="page"/>
      </w:r>
    </w:p>
    <w:p w14:paraId="7CE4BC19" w14:textId="77777777" w:rsidR="00E16F07" w:rsidRPr="00A252E6" w:rsidRDefault="00000000">
      <w:pPr>
        <w:pStyle w:val="1"/>
        <w:rPr>
          <w:lang w:val="ru-RU"/>
        </w:rPr>
      </w:pPr>
      <w:r w:rsidRPr="00A252E6">
        <w:rPr>
          <w:lang w:val="ru-RU"/>
        </w:rPr>
        <w:lastRenderedPageBreak/>
        <w:t>1. Назначение и границы модуля</w:t>
      </w:r>
    </w:p>
    <w:p w14:paraId="6E110AFB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t xml:space="preserve">Почтовый модуль </w:t>
      </w:r>
      <w:r>
        <w:t>SimpleDesk</w:t>
      </w:r>
      <w:r w:rsidRPr="00A252E6">
        <w:rPr>
          <w:lang w:val="ru-RU"/>
        </w:rPr>
        <w:t xml:space="preserve"> обеспечивает двустороннюю связь между электронной почтой и системой тикетов. Входящие письма принимаются через </w:t>
      </w:r>
      <w:r>
        <w:t>IMAP</w:t>
      </w:r>
      <w:r w:rsidRPr="00A252E6">
        <w:rPr>
          <w:lang w:val="ru-RU"/>
        </w:rPr>
        <w:t xml:space="preserve">, нормализуются, сохраняются, проверяются на дубликаты, проходят обработку вложений и создают новые тикеты либо ответы в существующих цепочках. Ответы агентов формируются как исходящие письма, помещаются в очередь и отправляются через </w:t>
      </w:r>
      <w:r>
        <w:t>SMTP</w:t>
      </w:r>
      <w:r w:rsidRPr="00A252E6">
        <w:rPr>
          <w:lang w:val="ru-RU"/>
        </w:rPr>
        <w:t xml:space="preserve"> с автоматическим переключением между каналами.</w:t>
      </w:r>
    </w:p>
    <w:p w14:paraId="1EDF41C9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>Поддержка нескольких почтовых ящиков и нескольких входящих/исходящих каналов.</w:t>
      </w:r>
    </w:p>
    <w:p w14:paraId="75EB8692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>Абстракции драйверов для расширения набора транспортов.</w:t>
      </w:r>
    </w:p>
    <w:p w14:paraId="679684F9" w14:textId="77777777" w:rsidR="00E16F07" w:rsidRPr="00A252E6" w:rsidRDefault="00000000">
      <w:pPr>
        <w:pStyle w:val="a0"/>
        <w:rPr>
          <w:lang w:val="ru-RU"/>
        </w:rPr>
      </w:pPr>
      <w:r>
        <w:t>SMTP</w:t>
      </w:r>
      <w:r w:rsidRPr="00A252E6">
        <w:rPr>
          <w:lang w:val="ru-RU"/>
        </w:rPr>
        <w:t xml:space="preserve"> и </w:t>
      </w:r>
      <w:r>
        <w:t>IMAP</w:t>
      </w:r>
      <w:r w:rsidRPr="00A252E6">
        <w:rPr>
          <w:lang w:val="ru-RU"/>
        </w:rPr>
        <w:t xml:space="preserve"> как базовые драйверы.</w:t>
      </w:r>
    </w:p>
    <w:p w14:paraId="14784111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>Дедупликация входящих сообщений и идемпотентность исходящей подготовки.</w:t>
      </w:r>
    </w:p>
    <w:p w14:paraId="6464DF46" w14:textId="77777777" w:rsidR="00E16F07" w:rsidRDefault="00000000">
      <w:pPr>
        <w:pStyle w:val="a0"/>
      </w:pPr>
      <w:r>
        <w:t>Threading по Internet Message-ID, In-Reply-To и References.</w:t>
      </w:r>
    </w:p>
    <w:p w14:paraId="0CD65FD1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Антивирусная проверка вложений через </w:t>
      </w:r>
      <w:r>
        <w:t>ClamAV</w:t>
      </w:r>
      <w:r w:rsidRPr="00A252E6">
        <w:rPr>
          <w:lang w:val="ru-RU"/>
        </w:rPr>
        <w:t>.</w:t>
      </w:r>
    </w:p>
    <w:p w14:paraId="1726912C" w14:textId="77777777" w:rsidR="00E16F07" w:rsidRPr="00A252E6" w:rsidRDefault="00000000">
      <w:pPr>
        <w:pStyle w:val="a0"/>
        <w:rPr>
          <w:lang w:val="ru-RU"/>
        </w:rPr>
      </w:pPr>
      <w:r>
        <w:t>Quarantine</w:t>
      </w:r>
      <w:r w:rsidRPr="00A252E6">
        <w:rPr>
          <w:lang w:val="ru-RU"/>
        </w:rPr>
        <w:t xml:space="preserve"> для необрабатываемых или опасных сообщений.</w:t>
      </w:r>
    </w:p>
    <w:p w14:paraId="3D9BF9F6" w14:textId="77777777" w:rsidR="00E16F07" w:rsidRPr="00A252E6" w:rsidRDefault="00000000">
      <w:pPr>
        <w:pStyle w:val="a0"/>
        <w:rPr>
          <w:lang w:val="ru-RU"/>
        </w:rPr>
      </w:pPr>
      <w:r>
        <w:t>Recovery</w:t>
      </w:r>
      <w:r w:rsidRPr="00A252E6">
        <w:rPr>
          <w:lang w:val="ru-RU"/>
        </w:rPr>
        <w:t xml:space="preserve"> зависших или неотправленных задач.</w:t>
      </w:r>
    </w:p>
    <w:p w14:paraId="23D115F4" w14:textId="77777777" w:rsidR="00E16F07" w:rsidRPr="00A252E6" w:rsidRDefault="00000000">
      <w:pPr>
        <w:pStyle w:val="a0"/>
        <w:rPr>
          <w:lang w:val="ru-RU"/>
        </w:rPr>
      </w:pPr>
      <w:r>
        <w:t>Retention</w:t>
      </w:r>
      <w:r w:rsidRPr="00A252E6">
        <w:rPr>
          <w:lang w:val="ru-RU"/>
        </w:rPr>
        <w:t xml:space="preserve"> файлов и операционных записей.</w:t>
      </w:r>
    </w:p>
    <w:p w14:paraId="27440556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Диагностика, </w:t>
      </w:r>
      <w:r>
        <w:t>health</w:t>
      </w:r>
      <w:r w:rsidRPr="00A252E6">
        <w:rPr>
          <w:lang w:val="ru-RU"/>
        </w:rPr>
        <w:t xml:space="preserve"> </w:t>
      </w:r>
      <w:r>
        <w:t>check</w:t>
      </w:r>
      <w:r w:rsidRPr="00A252E6">
        <w:rPr>
          <w:lang w:val="ru-RU"/>
        </w:rPr>
        <w:t xml:space="preserve">, </w:t>
      </w:r>
      <w:r>
        <w:t>audit</w:t>
      </w:r>
      <w:r w:rsidRPr="00A252E6">
        <w:rPr>
          <w:lang w:val="ru-RU"/>
        </w:rPr>
        <w:t xml:space="preserve"> и набор </w:t>
      </w:r>
      <w:r>
        <w:t>CLI</w:t>
      </w:r>
      <w:r w:rsidRPr="00A252E6">
        <w:rPr>
          <w:lang w:val="ru-RU"/>
        </w:rPr>
        <w:t>-команд.</w:t>
      </w:r>
    </w:p>
    <w:p w14:paraId="6F68DC73" w14:textId="77777777" w:rsidR="00E16F07" w:rsidRPr="00A252E6" w:rsidRDefault="00E16F07">
      <w:pPr>
        <w:spacing w:after="0"/>
        <w:rPr>
          <w:lang w:val="ru-RU"/>
        </w:rPr>
      </w:pPr>
    </w:p>
    <w:p w14:paraId="24DE0EBB" w14:textId="77777777" w:rsidR="00E16F07" w:rsidRPr="00A252E6" w:rsidRDefault="00000000">
      <w:pPr>
        <w:pStyle w:val="1"/>
        <w:rPr>
          <w:lang w:val="ru-RU"/>
        </w:rPr>
      </w:pPr>
      <w:r w:rsidRPr="00A252E6">
        <w:rPr>
          <w:lang w:val="ru-RU"/>
        </w:rPr>
        <w:t>2. Архитектурный обзор</w:t>
      </w:r>
    </w:p>
    <w:p w14:paraId="75E7E596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t xml:space="preserve">Модуль построен как набор независимых сервисов, </w:t>
      </w:r>
      <w:r>
        <w:t>DTO</w:t>
      </w:r>
      <w:r w:rsidRPr="00A252E6">
        <w:rPr>
          <w:lang w:val="ru-RU"/>
        </w:rPr>
        <w:t xml:space="preserve">, </w:t>
      </w:r>
      <w:r>
        <w:t>enum</w:t>
      </w:r>
      <w:r w:rsidRPr="00A252E6">
        <w:rPr>
          <w:lang w:val="ru-RU"/>
        </w:rPr>
        <w:t xml:space="preserve">, моделей, </w:t>
      </w:r>
      <w:r>
        <w:t>jobs</w:t>
      </w:r>
      <w:r w:rsidRPr="00A252E6">
        <w:rPr>
          <w:lang w:val="ru-RU"/>
        </w:rPr>
        <w:t xml:space="preserve">, событий и консольных команд. Основные </w:t>
      </w:r>
      <w:r>
        <w:t>pipeline</w:t>
      </w:r>
      <w:r w:rsidRPr="00A252E6">
        <w:rPr>
          <w:lang w:val="ru-RU"/>
        </w:rPr>
        <w:t xml:space="preserve"> разделены, но используют общую модель </w:t>
      </w:r>
      <w:r>
        <w:t>EmailMessage</w:t>
      </w:r>
      <w:r w:rsidRPr="00A252E6">
        <w:rPr>
          <w:lang w:val="ru-RU"/>
        </w:rPr>
        <w:t>, общие сущности каналов и общие механизмы состояния, журналирования и восстановления.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888"/>
        <w:gridCol w:w="4032"/>
      </w:tblGrid>
      <w:tr w:rsidR="00E16F07" w14:paraId="272DBB6D" w14:textId="77777777">
        <w:trPr>
          <w:jc w:val="center"/>
        </w:trPr>
        <w:tc>
          <w:tcPr>
            <w:tcW w:w="172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F9A89" w14:textId="77777777" w:rsidR="00E16F07" w:rsidRDefault="00000000">
            <w:r>
              <w:rPr>
                <w:b/>
                <w:color w:val="FFFFFF"/>
              </w:rPr>
              <w:t>Слой</w:t>
            </w:r>
          </w:p>
        </w:tc>
        <w:tc>
          <w:tcPr>
            <w:tcW w:w="388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85B1A" w14:textId="77777777" w:rsidR="00E16F07" w:rsidRDefault="00000000"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4032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BCC69" w14:textId="77777777" w:rsidR="00E16F07" w:rsidRDefault="00000000">
            <w:r>
              <w:rPr>
                <w:b/>
                <w:color w:val="FFFFFF"/>
              </w:rPr>
              <w:t>Примеры</w:t>
            </w:r>
          </w:p>
        </w:tc>
      </w:tr>
      <w:tr w:rsidR="00E16F07" w14:paraId="23355221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7C1200" w14:textId="77777777" w:rsidR="00E16F07" w:rsidRDefault="00000000">
            <w:r>
              <w:t>Domain/Data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CB55D4" w14:textId="77777777" w:rsidR="00E16F07" w:rsidRPr="00A252E6" w:rsidRDefault="00000000">
            <w:pPr>
              <w:rPr>
                <w:lang w:val="ru-RU"/>
              </w:rPr>
            </w:pPr>
            <w:r>
              <w:t>DTO</w:t>
            </w:r>
            <w:r w:rsidRPr="00A252E6">
              <w:rPr>
                <w:lang w:val="ru-RU"/>
              </w:rPr>
              <w:t xml:space="preserve"> и </w:t>
            </w:r>
            <w:r>
              <w:t>enum</w:t>
            </w:r>
            <w:r w:rsidRPr="00A252E6">
              <w:rPr>
                <w:lang w:val="ru-RU"/>
              </w:rPr>
              <w:t xml:space="preserve"> для нормализованных сообщений, результатов отправки, статусов и решений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878F6" w14:textId="77777777" w:rsidR="00E16F07" w:rsidRDefault="00000000">
            <w:r>
              <w:t>NormalizedInboundMessageData, OutgoingEmailMessageData, EmailMessageStatus</w:t>
            </w:r>
          </w:p>
        </w:tc>
      </w:tr>
      <w:tr w:rsidR="00E16F07" w14:paraId="4D591B5C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9C90E2" w14:textId="77777777" w:rsidR="00E16F07" w:rsidRDefault="00000000">
            <w:r>
              <w:t>Persistence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6F0039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 xml:space="preserve">Сохранение сообщений, </w:t>
            </w:r>
            <w:r>
              <w:t>raw</w:t>
            </w:r>
            <w:r w:rsidRPr="00A252E6">
              <w:rPr>
                <w:lang w:val="ru-RU"/>
              </w:rPr>
              <w:t xml:space="preserve"> </w:t>
            </w:r>
            <w:r>
              <w:t>MIME</w:t>
            </w:r>
            <w:r w:rsidRPr="00A252E6">
              <w:rPr>
                <w:lang w:val="ru-RU"/>
              </w:rPr>
              <w:t>, вложений и отклонённых вложений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68678A" w14:textId="77777777" w:rsidR="00E16F07" w:rsidRDefault="00000000">
            <w:r>
              <w:t>IncomingEmailMessagePersister, RawEmailStorageService, MailAttachmentStorageService</w:t>
            </w:r>
          </w:p>
        </w:tc>
      </w:tr>
      <w:tr w:rsidR="00E16F07" w14:paraId="3E98AF05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B6692" w14:textId="77777777" w:rsidR="00E16F07" w:rsidRDefault="00000000">
            <w:r>
              <w:t>Transport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1ADA31" w14:textId="77777777" w:rsidR="00E16F07" w:rsidRDefault="00000000">
            <w:r>
              <w:t>SMTP/IMAP-драйверы и registry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3133B0" w14:textId="77777777" w:rsidR="00E16F07" w:rsidRDefault="00000000">
            <w:r>
              <w:t>OutgoingMailDriver, IncomingMailDriver, MailDriverRegistry</w:t>
            </w:r>
          </w:p>
        </w:tc>
      </w:tr>
      <w:tr w:rsidR="00E16F07" w14:paraId="321276B7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7F229E" w14:textId="77777777" w:rsidR="00E16F07" w:rsidRDefault="00000000">
            <w:r>
              <w:t>Orchestration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5FCC08" w14:textId="77777777" w:rsidR="00E16F07" w:rsidRDefault="00000000">
            <w:r>
              <w:t>Синхронизация, очередь, failover, ticketing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233770" w14:textId="77777777" w:rsidR="00E16F07" w:rsidRDefault="00000000">
            <w:r>
              <w:t>IncomingMailboxSyncService, OutgoingEmailQueueService, OutgoingMailFailoverService</w:t>
            </w:r>
          </w:p>
        </w:tc>
      </w:tr>
      <w:tr w:rsidR="00E16F07" w14:paraId="31D471ED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6118B6" w14:textId="77777777" w:rsidR="00E16F07" w:rsidRDefault="00000000">
            <w:r>
              <w:t>Security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FDA381" w14:textId="77777777" w:rsidR="00E16F07" w:rsidRDefault="00000000">
            <w:r>
              <w:t>Антивирус, quarantine, redaction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767E34" w14:textId="77777777" w:rsidR="00E16F07" w:rsidRDefault="00000000">
            <w:r>
              <w:t>EmailAttachmentScanService, EmailMessageQuarantineService, MailSensitiveDataRedactor</w:t>
            </w:r>
          </w:p>
        </w:tc>
      </w:tr>
      <w:tr w:rsidR="00E16F07" w14:paraId="7EE171C9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34D31" w14:textId="77777777" w:rsidR="00E16F07" w:rsidRDefault="00000000">
            <w:r>
              <w:t>Operations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551E33" w14:textId="77777777" w:rsidR="00E16F07" w:rsidRDefault="00000000">
            <w:r>
              <w:t>Scheduler, recovery, retention, diagnostics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747CB8" w14:textId="77777777" w:rsidR="00E16F07" w:rsidRDefault="00000000">
            <w:r>
              <w:t>MailPipelineRecoveryService, MailRetentionService, MailDiagnosticsService</w:t>
            </w:r>
          </w:p>
        </w:tc>
      </w:tr>
      <w:tr w:rsidR="00E16F07" w14:paraId="3E15AC67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D72F25" w14:textId="77777777" w:rsidR="00E16F07" w:rsidRDefault="00000000">
            <w:r>
              <w:t>Async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38737C" w14:textId="77777777" w:rsidR="00E16F07" w:rsidRDefault="00000000">
            <w:r>
              <w:t>Jobs и события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B33C1A" w14:textId="77777777" w:rsidR="00E16F07" w:rsidRDefault="00000000">
            <w:r>
              <w:t xml:space="preserve">ProcessInboundEmailJob, SendOutgoingEmailJob, ScanEmailAttachmentJob, </w:t>
            </w:r>
            <w:r>
              <w:lastRenderedPageBreak/>
              <w:t>InboundEmailStored</w:t>
            </w:r>
          </w:p>
        </w:tc>
      </w:tr>
    </w:tbl>
    <w:p w14:paraId="6083C81A" w14:textId="77777777" w:rsidR="00E16F07" w:rsidRDefault="00E16F07">
      <w:pPr>
        <w:spacing w:after="0"/>
      </w:pPr>
    </w:p>
    <w:p w14:paraId="3AA081BC" w14:textId="77777777" w:rsidR="00E16F07" w:rsidRDefault="00000000">
      <w:pPr>
        <w:pStyle w:val="21"/>
      </w:pPr>
      <w:r>
        <w:t>2.1. Общая схема</w:t>
      </w:r>
    </w:p>
    <w:p w14:paraId="3A9DDF8A" w14:textId="77777777" w:rsidR="00E16F07" w:rsidRDefault="00000000">
      <w:pPr>
        <w:pStyle w:val="CodeBlock"/>
        <w:shd w:val="clear" w:color="auto" w:fill="F3F5F7"/>
      </w:pPr>
      <w:r>
        <w:t>Входящее письмо</w:t>
      </w:r>
      <w:r>
        <w:br/>
        <w:t xml:space="preserve">  -&gt; IMAP driver</w:t>
      </w:r>
      <w:r>
        <w:br/>
        <w:t xml:space="preserve">  -&gt; IncomingMailboxSyncService</w:t>
      </w:r>
      <w:r>
        <w:br/>
        <w:t xml:space="preserve">  -&gt; NormalizedInboundMessageData</w:t>
      </w:r>
      <w:r>
        <w:br/>
        <w:t xml:space="preserve">  -&gt; IncomingEmailMessagePersister</w:t>
      </w:r>
      <w:r>
        <w:br/>
        <w:t xml:space="preserve">  -&gt; raw .eml + attachments + rejected attachments</w:t>
      </w:r>
      <w:r>
        <w:br/>
        <w:t xml:space="preserve">  -&gt; InboundEmailStored</w:t>
      </w:r>
      <w:r>
        <w:br/>
        <w:t xml:space="preserve">  -&gt; ProcessInboundEmailJob</w:t>
      </w:r>
      <w:r>
        <w:br/>
        <w:t xml:space="preserve">  -&gt; InboundEmailTicketProcessor</w:t>
      </w:r>
      <w:r>
        <w:br/>
        <w:t xml:space="preserve">  -&gt; новый Ticket или TicketReply</w:t>
      </w:r>
      <w:r>
        <w:br/>
      </w:r>
      <w:r>
        <w:br/>
        <w:t>Ответ агента</w:t>
      </w:r>
      <w:r>
        <w:br/>
        <w:t xml:space="preserve">  -&gt; TicketReplyEmailService</w:t>
      </w:r>
      <w:r>
        <w:br/>
        <w:t xml:space="preserve">  -&gt; OutgoingEmailQueueService</w:t>
      </w:r>
      <w:r>
        <w:br/>
        <w:t xml:space="preserve">  -&gt; EmailMessage(status=queued/preparing)</w:t>
      </w:r>
      <w:r>
        <w:br/>
        <w:t xml:space="preserve">  -&gt; SendOutgoingEmailJob</w:t>
      </w:r>
      <w:r>
        <w:br/>
        <w:t xml:space="preserve">  -&gt; OutgoingMailFailoverService</w:t>
      </w:r>
      <w:r>
        <w:br/>
        <w:t xml:space="preserve">  -&gt; SMTP driver</w:t>
      </w:r>
      <w:r>
        <w:br/>
        <w:t xml:space="preserve">  -&gt; EmailMessage(status=sent)</w:t>
      </w:r>
    </w:p>
    <w:p w14:paraId="55958D98" w14:textId="77777777" w:rsidR="00E16F07" w:rsidRPr="00A252E6" w:rsidRDefault="00000000">
      <w:pPr>
        <w:pStyle w:val="1"/>
        <w:rPr>
          <w:lang w:val="ru-RU"/>
        </w:rPr>
      </w:pPr>
      <w:r w:rsidRPr="00A252E6">
        <w:rPr>
          <w:lang w:val="ru-RU"/>
        </w:rPr>
        <w:t>3. Основные сущности и состояния</w:t>
      </w:r>
    </w:p>
    <w:p w14:paraId="6565DF9A" w14:textId="77777777" w:rsidR="00E16F07" w:rsidRPr="00A252E6" w:rsidRDefault="00000000">
      <w:pPr>
        <w:pStyle w:val="21"/>
        <w:rPr>
          <w:lang w:val="ru-RU"/>
        </w:rPr>
      </w:pPr>
      <w:r w:rsidRPr="00A252E6">
        <w:rPr>
          <w:lang w:val="ru-RU"/>
        </w:rPr>
        <w:t xml:space="preserve">3.1. </w:t>
      </w:r>
      <w:r>
        <w:t>Mailbox</w:t>
      </w:r>
    </w:p>
    <w:p w14:paraId="103FF98E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t xml:space="preserve">Логический почтовый ящик. Хранит адрес, отображаемое имя, активность, привязку к отделу и набор каналов. Один </w:t>
      </w:r>
      <w:r>
        <w:t>mailbox</w:t>
      </w:r>
      <w:r w:rsidRPr="00A252E6">
        <w:rPr>
          <w:lang w:val="ru-RU"/>
        </w:rPr>
        <w:t xml:space="preserve"> может иметь несколько каналов одного направления, что позволяет реализовать </w:t>
      </w:r>
      <w:r>
        <w:t>failover</w:t>
      </w:r>
      <w:r w:rsidRPr="00A252E6">
        <w:rPr>
          <w:lang w:val="ru-RU"/>
        </w:rPr>
        <w:t>.</w:t>
      </w:r>
    </w:p>
    <w:p w14:paraId="01557190" w14:textId="77777777" w:rsidR="00E16F07" w:rsidRDefault="00000000">
      <w:pPr>
        <w:pStyle w:val="21"/>
      </w:pPr>
      <w:r>
        <w:t>3.2. MailboxChannel</w:t>
      </w:r>
    </w:p>
    <w:p w14:paraId="45F264E6" w14:textId="77777777" w:rsidR="00E16F07" w:rsidRDefault="00000000">
      <w:pPr>
        <w:pStyle w:val="a0"/>
      </w:pPr>
      <w:r>
        <w:t>direction: incoming или outgoing;</w:t>
      </w:r>
    </w:p>
    <w:p w14:paraId="7F159F3F" w14:textId="77777777" w:rsidR="00E16F07" w:rsidRPr="00A252E6" w:rsidRDefault="00000000">
      <w:pPr>
        <w:pStyle w:val="a0"/>
        <w:rPr>
          <w:lang w:val="ru-RU"/>
        </w:rPr>
      </w:pPr>
      <w:r>
        <w:t>driver</w:t>
      </w:r>
      <w:r w:rsidRPr="00A252E6">
        <w:rPr>
          <w:lang w:val="ru-RU"/>
        </w:rPr>
        <w:t xml:space="preserve">: </w:t>
      </w:r>
      <w:r>
        <w:t>imap</w:t>
      </w:r>
      <w:r w:rsidRPr="00A252E6">
        <w:rPr>
          <w:lang w:val="ru-RU"/>
        </w:rPr>
        <w:t xml:space="preserve">, </w:t>
      </w:r>
      <w:r>
        <w:t>smtp</w:t>
      </w:r>
      <w:r w:rsidRPr="00A252E6">
        <w:rPr>
          <w:lang w:val="ru-RU"/>
        </w:rPr>
        <w:t xml:space="preserve"> и другие зарегистрированные драйверы;</w:t>
      </w:r>
    </w:p>
    <w:p w14:paraId="7B8B3B6E" w14:textId="77777777" w:rsidR="00E16F07" w:rsidRDefault="00000000">
      <w:pPr>
        <w:pStyle w:val="a0"/>
      </w:pPr>
      <w:r>
        <w:t>is_primary и failover_order;</w:t>
      </w:r>
    </w:p>
    <w:p w14:paraId="2773DB6E" w14:textId="77777777" w:rsidR="00E16F07" w:rsidRDefault="00000000">
      <w:pPr>
        <w:pStyle w:val="a0"/>
      </w:pPr>
      <w:r>
        <w:t>is_enabled;</w:t>
      </w:r>
    </w:p>
    <w:p w14:paraId="22B5D72A" w14:textId="77777777" w:rsidR="00E16F07" w:rsidRPr="00A252E6" w:rsidRDefault="00000000">
      <w:pPr>
        <w:pStyle w:val="a0"/>
        <w:rPr>
          <w:lang w:val="ru-RU"/>
        </w:rPr>
      </w:pPr>
      <w:r>
        <w:t>provider</w:t>
      </w:r>
      <w:r w:rsidRPr="00A252E6">
        <w:rPr>
          <w:lang w:val="ru-RU"/>
        </w:rPr>
        <w:t>_</w:t>
      </w:r>
      <w:r>
        <w:t>connection</w:t>
      </w:r>
      <w:r w:rsidRPr="00A252E6">
        <w:rPr>
          <w:lang w:val="ru-RU"/>
        </w:rPr>
        <w:t>_</w:t>
      </w:r>
      <w:r>
        <w:t>id</w:t>
      </w:r>
      <w:r w:rsidRPr="00A252E6">
        <w:rPr>
          <w:lang w:val="ru-RU"/>
        </w:rPr>
        <w:t xml:space="preserve"> для общей конфигурации провайдера;</w:t>
      </w:r>
    </w:p>
    <w:p w14:paraId="350C35AF" w14:textId="77777777" w:rsidR="00E16F07" w:rsidRDefault="00000000">
      <w:pPr>
        <w:pStyle w:val="a0"/>
      </w:pPr>
      <w:r>
        <w:t>health_status, last_checked_at, last_success_at, last_error_at;</w:t>
      </w:r>
    </w:p>
    <w:p w14:paraId="307442BB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>последний безопасно отредактированный код и текст ошибки.</w:t>
      </w:r>
    </w:p>
    <w:p w14:paraId="7730D6B3" w14:textId="77777777" w:rsidR="00E16F07" w:rsidRDefault="00000000">
      <w:pPr>
        <w:pStyle w:val="21"/>
      </w:pPr>
      <w:r>
        <w:t>3.3. EmailMessage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13403407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977E8" w14:textId="77777777" w:rsidR="00E16F07" w:rsidRDefault="00000000">
            <w:r>
              <w:rPr>
                <w:b/>
                <w:color w:val="FFFFFF"/>
              </w:rPr>
              <w:t>Группа полей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9C1E5" w14:textId="77777777" w:rsidR="00E16F07" w:rsidRDefault="00000000">
            <w:r>
              <w:rPr>
                <w:b/>
                <w:color w:val="FFFFFF"/>
              </w:rPr>
              <w:t>Содержание</w:t>
            </w:r>
          </w:p>
        </w:tc>
      </w:tr>
      <w:tr w:rsidR="00E16F07" w14:paraId="3CB53D9E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18AF1C" w14:textId="77777777" w:rsidR="00E16F07" w:rsidRDefault="00000000">
            <w:r>
              <w:t>Связи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029259" w14:textId="77777777" w:rsidR="00E16F07" w:rsidRDefault="00000000">
            <w:r>
              <w:t>mailbox_id, mailbox_channel_id, ticket_id, ticket_reply_id</w:t>
            </w:r>
          </w:p>
        </w:tc>
      </w:tr>
      <w:tr w:rsidR="00E16F07" w14:paraId="352427CA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09B5B6" w14:textId="77777777" w:rsidR="00E16F07" w:rsidRDefault="00000000">
            <w:r>
              <w:t>Идентификация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8CBC64" w14:textId="77777777" w:rsidR="00E16F07" w:rsidRDefault="00000000">
            <w:r>
              <w:t>idempotency_key, external_message_id, internet_message_id, in_reply_to_message_id, reference_message_ids</w:t>
            </w:r>
          </w:p>
        </w:tc>
      </w:tr>
      <w:tr w:rsidR="00E16F07" w14:paraId="3F5FFDA6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173398" w14:textId="77777777" w:rsidR="00E16F07" w:rsidRDefault="00000000">
            <w:r>
              <w:t>Адресация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23256F" w14:textId="77777777" w:rsidR="00E16F07" w:rsidRDefault="00000000">
            <w:r>
              <w:t>sender, to, cc, bcc, reply-to</w:t>
            </w:r>
          </w:p>
        </w:tc>
      </w:tr>
      <w:tr w:rsidR="00E16F07" w14:paraId="4B889A07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92997A" w14:textId="77777777" w:rsidR="00E16F07" w:rsidRDefault="00000000">
            <w:r>
              <w:t>Контент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16C4CB" w14:textId="77777777" w:rsidR="00E16F07" w:rsidRDefault="00000000">
            <w:r>
              <w:t>subject, text_body, html_body, headers, metadata</w:t>
            </w:r>
          </w:p>
        </w:tc>
      </w:tr>
      <w:tr w:rsidR="00E16F07" w14:paraId="418A7354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89E92A" w14:textId="77777777" w:rsidR="00E16F07" w:rsidRDefault="00000000">
            <w:r>
              <w:lastRenderedPageBreak/>
              <w:t>Raw MIME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C2DC4F" w14:textId="77777777" w:rsidR="00E16F07" w:rsidRDefault="00000000">
            <w:r>
              <w:t>raw_message_disk, raw_message_path, raw_message_size, raw_message_checksum</w:t>
            </w:r>
          </w:p>
        </w:tc>
      </w:tr>
      <w:tr w:rsidR="00E16F07" w14:paraId="4FF7CAD9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7732EE" w14:textId="77777777" w:rsidR="00E16F07" w:rsidRDefault="00000000">
            <w:r>
              <w:t>Lifecycle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9D75D" w14:textId="77777777" w:rsidR="00E16F07" w:rsidRDefault="00000000">
            <w:r>
              <w:t>received_at, queued_at, processing_started_at, processed_at, sent_at, delivered_at, failed_at</w:t>
            </w:r>
          </w:p>
        </w:tc>
      </w:tr>
      <w:tr w:rsidR="00E16F07" w14:paraId="11F5ED0D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2DCC48" w14:textId="77777777" w:rsidR="00E16F07" w:rsidRDefault="00000000">
            <w:r>
              <w:t>Ошибка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02E41D" w14:textId="77777777" w:rsidR="00E16F07" w:rsidRDefault="00000000">
            <w:r>
              <w:t>failure_code, failure_message</w:t>
            </w:r>
          </w:p>
        </w:tc>
      </w:tr>
    </w:tbl>
    <w:p w14:paraId="2293CE43" w14:textId="77777777" w:rsidR="00E16F07" w:rsidRDefault="00E16F07">
      <w:pPr>
        <w:spacing w:after="0"/>
      </w:pPr>
    </w:p>
    <w:p w14:paraId="1B5C9F35" w14:textId="77777777" w:rsidR="00E16F07" w:rsidRDefault="00000000">
      <w:pPr>
        <w:pStyle w:val="21"/>
      </w:pPr>
      <w:r>
        <w:t>3.4. Состояния EmailMessage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490A0581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476F1" w14:textId="77777777" w:rsidR="00E16F07" w:rsidRDefault="00000000">
            <w:r>
              <w:rPr>
                <w:b/>
                <w:color w:val="FFFFFF"/>
              </w:rPr>
              <w:t>Состояние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3C85B" w14:textId="77777777" w:rsidR="00E16F07" w:rsidRDefault="00000000">
            <w:r>
              <w:rPr>
                <w:b/>
                <w:color w:val="FFFFFF"/>
              </w:rPr>
              <w:t>Назначение</w:t>
            </w:r>
          </w:p>
        </w:tc>
      </w:tr>
      <w:tr w:rsidR="00E16F07" w:rsidRPr="00A252E6" w14:paraId="7F50D76D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81F36B" w14:textId="77777777" w:rsidR="00E16F07" w:rsidRDefault="00000000">
            <w:r>
              <w:t>preparing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641A47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Исходящее сообщение подготовлено, но ожидает результата проверки вложений.</w:t>
            </w:r>
          </w:p>
        </w:tc>
      </w:tr>
      <w:tr w:rsidR="00E16F07" w:rsidRPr="00A252E6" w14:paraId="7F382823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65754B" w14:textId="77777777" w:rsidR="00E16F07" w:rsidRDefault="00000000">
            <w:r>
              <w:t>queued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51B275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Готово к отправке и может быть помещено в очередь.</w:t>
            </w:r>
          </w:p>
        </w:tc>
      </w:tr>
      <w:tr w:rsidR="00E16F07" w14:paraId="300D546B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68CDAA" w14:textId="77777777" w:rsidR="00E16F07" w:rsidRDefault="00000000">
            <w:r>
              <w:t>sending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A6AB7A" w14:textId="77777777" w:rsidR="00E16F07" w:rsidRDefault="00000000">
            <w:r>
              <w:t>Исходящее сообщение захвачено отправителем.</w:t>
            </w:r>
          </w:p>
        </w:tc>
      </w:tr>
      <w:tr w:rsidR="00E16F07" w:rsidRPr="00A252E6" w14:paraId="11BF0D84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6C5255" w14:textId="77777777" w:rsidR="00E16F07" w:rsidRDefault="00000000">
            <w:r>
              <w:t>sent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9F48F6" w14:textId="77777777" w:rsidR="00E16F07" w:rsidRPr="00A252E6" w:rsidRDefault="00000000">
            <w:pPr>
              <w:rPr>
                <w:lang w:val="ru-RU"/>
              </w:rPr>
            </w:pPr>
            <w:r>
              <w:t>SMTP</w:t>
            </w:r>
            <w:r w:rsidRPr="00A252E6">
              <w:rPr>
                <w:lang w:val="ru-RU"/>
              </w:rPr>
              <w:t>-драйвер успешно принял сообщение.</w:t>
            </w:r>
          </w:p>
        </w:tc>
      </w:tr>
      <w:tr w:rsidR="00E16F07" w:rsidRPr="00A252E6" w14:paraId="267806D6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763613" w14:textId="77777777" w:rsidR="00E16F07" w:rsidRDefault="00000000">
            <w:r>
              <w:t>delivered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056EC9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Подтверждена доставка, если провайдер поддерживает событие.</w:t>
            </w:r>
          </w:p>
        </w:tc>
      </w:tr>
      <w:tr w:rsidR="00E16F07" w:rsidRPr="00A252E6" w14:paraId="061F70AD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AB1648" w14:textId="77777777" w:rsidR="00E16F07" w:rsidRDefault="00000000">
            <w:r>
              <w:t>received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82C07D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 xml:space="preserve">Входящее сообщение сохранено и готово к </w:t>
            </w:r>
            <w:r>
              <w:t>ticketing</w:t>
            </w:r>
            <w:r w:rsidRPr="00A252E6">
              <w:rPr>
                <w:lang w:val="ru-RU"/>
              </w:rPr>
              <w:t>.</w:t>
            </w:r>
          </w:p>
        </w:tc>
      </w:tr>
      <w:tr w:rsidR="00E16F07" w14:paraId="5884F9F4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325AA9" w14:textId="77777777" w:rsidR="00E16F07" w:rsidRDefault="00000000">
            <w:r>
              <w:t>processing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CCFFFA" w14:textId="77777777" w:rsidR="00E16F07" w:rsidRDefault="00000000">
            <w:r>
              <w:t>Сообщение обрабатывается.</w:t>
            </w:r>
          </w:p>
        </w:tc>
      </w:tr>
      <w:tr w:rsidR="00E16F07" w:rsidRPr="00A252E6" w14:paraId="447756EF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75E135" w14:textId="77777777" w:rsidR="00E16F07" w:rsidRDefault="00000000">
            <w:r>
              <w:t>processed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4D6062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Обработка завершена: тикет/ответ создан или письмо проигнорировано.</w:t>
            </w:r>
          </w:p>
        </w:tc>
      </w:tr>
      <w:tr w:rsidR="00E16F07" w14:paraId="647979FE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4EF122" w14:textId="77777777" w:rsidR="00E16F07" w:rsidRDefault="00000000">
            <w:r>
              <w:t>failed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8564D1" w14:textId="77777777" w:rsidR="00E16F07" w:rsidRDefault="00000000">
            <w:r>
              <w:t>Операция завершилась ошибкой.</w:t>
            </w:r>
          </w:p>
        </w:tc>
      </w:tr>
      <w:tr w:rsidR="00E16F07" w14:paraId="38F5BAD1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49FDD6" w14:textId="77777777" w:rsidR="00E16F07" w:rsidRDefault="00000000">
            <w:r>
              <w:t>rejected / bounced / complained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BB82E" w14:textId="77777777" w:rsidR="00E16F07" w:rsidRDefault="00000000">
            <w:r>
              <w:t>Терминальные исходящие состояния.</w:t>
            </w:r>
          </w:p>
        </w:tc>
      </w:tr>
    </w:tbl>
    <w:p w14:paraId="460CB24D" w14:textId="77777777" w:rsidR="00E16F07" w:rsidRDefault="00E16F07">
      <w:pPr>
        <w:spacing w:after="0"/>
      </w:pPr>
    </w:p>
    <w:p w14:paraId="70210DA9" w14:textId="77777777" w:rsidR="00E16F07" w:rsidRDefault="00000000">
      <w:pPr>
        <w:pStyle w:val="1"/>
      </w:pPr>
      <w:r>
        <w:t>4. Входящий почтовый pipeline</w:t>
      </w:r>
    </w:p>
    <w:p w14:paraId="3F15F67E" w14:textId="77777777" w:rsidR="00E16F07" w:rsidRDefault="00000000">
      <w:pPr>
        <w:pStyle w:val="21"/>
      </w:pPr>
      <w:r>
        <w:t>4.1. Выбор канала</w:t>
      </w:r>
    </w:p>
    <w:p w14:paraId="489E2168" w14:textId="77777777" w:rsidR="00E16F07" w:rsidRPr="00A252E6" w:rsidRDefault="00000000">
      <w:pPr>
        <w:rPr>
          <w:lang w:val="ru-RU"/>
        </w:rPr>
      </w:pPr>
      <w:r>
        <w:t xml:space="preserve">IncomingMailboxSyncService получает кандидатов через MailChannelSelector. </w:t>
      </w:r>
      <w:r w:rsidRPr="00A252E6">
        <w:rPr>
          <w:lang w:val="ru-RU"/>
        </w:rPr>
        <w:t xml:space="preserve">Отключённые каналы, каналы с неактивным </w:t>
      </w:r>
      <w:r>
        <w:t>provider</w:t>
      </w:r>
      <w:r w:rsidRPr="00A252E6">
        <w:rPr>
          <w:lang w:val="ru-RU"/>
        </w:rPr>
        <w:t xml:space="preserve"> </w:t>
      </w:r>
      <w:r>
        <w:t>connection</w:t>
      </w:r>
      <w:r w:rsidRPr="00A252E6">
        <w:rPr>
          <w:lang w:val="ru-RU"/>
        </w:rPr>
        <w:t xml:space="preserve"> и драйверы без </w:t>
      </w:r>
      <w:r>
        <w:t>incoming</w:t>
      </w:r>
      <w:r w:rsidRPr="00A252E6">
        <w:rPr>
          <w:lang w:val="ru-RU"/>
        </w:rPr>
        <w:t xml:space="preserve">-поддержки отбрасываются. Каналы в </w:t>
      </w:r>
      <w:r>
        <w:t>cooldown</w:t>
      </w:r>
      <w:r w:rsidRPr="00A252E6">
        <w:rPr>
          <w:lang w:val="ru-RU"/>
        </w:rPr>
        <w:t xml:space="preserve"> пропускаются, если существуют доступные альтернативы.</w:t>
      </w:r>
    </w:p>
    <w:p w14:paraId="75746041" w14:textId="77777777" w:rsidR="00E16F07" w:rsidRDefault="00000000">
      <w:pPr>
        <w:pStyle w:val="21"/>
      </w:pPr>
      <w:r>
        <w:t>4.2. Cursor и постраничная синхронизация</w:t>
      </w:r>
    </w:p>
    <w:p w14:paraId="0C9D96C7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Для каждого входящего канала хранится собственный </w:t>
      </w:r>
      <w:r>
        <w:t>sync</w:t>
      </w:r>
      <w:r w:rsidRPr="00A252E6">
        <w:rPr>
          <w:lang w:val="ru-RU"/>
        </w:rPr>
        <w:t xml:space="preserve"> </w:t>
      </w:r>
      <w:r>
        <w:t>state</w:t>
      </w:r>
      <w:r w:rsidRPr="00A252E6">
        <w:rPr>
          <w:lang w:val="ru-RU"/>
        </w:rPr>
        <w:t>.</w:t>
      </w:r>
    </w:p>
    <w:p w14:paraId="14ADF8D5" w14:textId="77777777" w:rsidR="00E16F07" w:rsidRPr="00A252E6" w:rsidRDefault="00000000">
      <w:pPr>
        <w:pStyle w:val="a0"/>
        <w:rPr>
          <w:lang w:val="ru-RU"/>
        </w:rPr>
      </w:pPr>
      <w:r>
        <w:t>Cursor</w:t>
      </w:r>
      <w:r w:rsidRPr="00A252E6">
        <w:rPr>
          <w:lang w:val="ru-RU"/>
        </w:rPr>
        <w:t xml:space="preserve"> передаётся драйверу при следующем </w:t>
      </w:r>
      <w:r>
        <w:t>fetch</w:t>
      </w:r>
      <w:r w:rsidRPr="00A252E6">
        <w:rPr>
          <w:lang w:val="ru-RU"/>
        </w:rPr>
        <w:t>.</w:t>
      </w:r>
    </w:p>
    <w:p w14:paraId="712FC11E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После каждой страницы сохраняются </w:t>
      </w:r>
      <w:r>
        <w:t>next</w:t>
      </w:r>
      <w:r w:rsidRPr="00A252E6">
        <w:rPr>
          <w:lang w:val="ru-RU"/>
        </w:rPr>
        <w:t xml:space="preserve"> </w:t>
      </w:r>
      <w:r>
        <w:t>cursor</w:t>
      </w:r>
      <w:r w:rsidRPr="00A252E6">
        <w:rPr>
          <w:lang w:val="ru-RU"/>
        </w:rPr>
        <w:t xml:space="preserve"> и </w:t>
      </w:r>
      <w:r>
        <w:t>metadata</w:t>
      </w:r>
      <w:r w:rsidRPr="00A252E6">
        <w:rPr>
          <w:lang w:val="ru-RU"/>
        </w:rPr>
        <w:t>.</w:t>
      </w:r>
    </w:p>
    <w:p w14:paraId="50108F83" w14:textId="77777777" w:rsidR="00E16F07" w:rsidRDefault="00000000">
      <w:pPr>
        <w:pStyle w:val="a0"/>
      </w:pPr>
      <w:r>
        <w:lastRenderedPageBreak/>
        <w:t>В metadata фиксируется quarantined_count.</w:t>
      </w:r>
    </w:p>
    <w:p w14:paraId="265E78EC" w14:textId="77777777" w:rsidR="00E16F07" w:rsidRPr="00A252E6" w:rsidRDefault="00000000">
      <w:pPr>
        <w:pStyle w:val="a0"/>
        <w:rPr>
          <w:lang w:val="ru-RU"/>
        </w:rPr>
      </w:pPr>
      <w:r>
        <w:t>maxPagesPerRun</w:t>
      </w:r>
      <w:r w:rsidRPr="00A252E6">
        <w:rPr>
          <w:lang w:val="ru-RU"/>
        </w:rPr>
        <w:t xml:space="preserve"> ограничивает длительность одного запуска.</w:t>
      </w:r>
    </w:p>
    <w:p w14:paraId="1151B188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Если </w:t>
      </w:r>
      <w:r>
        <w:t>hasMore</w:t>
      </w:r>
      <w:r w:rsidRPr="00A252E6">
        <w:rPr>
          <w:lang w:val="ru-RU"/>
        </w:rPr>
        <w:t>=</w:t>
      </w:r>
      <w:r>
        <w:t>true</w:t>
      </w:r>
      <w:r w:rsidRPr="00A252E6">
        <w:rPr>
          <w:lang w:val="ru-RU"/>
        </w:rPr>
        <w:t xml:space="preserve">, но </w:t>
      </w:r>
      <w:r>
        <w:t>nextCursor</w:t>
      </w:r>
      <w:r w:rsidRPr="00A252E6">
        <w:rPr>
          <w:lang w:val="ru-RU"/>
        </w:rPr>
        <w:t xml:space="preserve"> отсутствует, синхронизация завершается ошибкой </w:t>
      </w:r>
      <w:r>
        <w:t>missing</w:t>
      </w:r>
      <w:r w:rsidRPr="00A252E6">
        <w:rPr>
          <w:lang w:val="ru-RU"/>
        </w:rPr>
        <w:t>_</w:t>
      </w:r>
      <w:r>
        <w:t>next</w:t>
      </w:r>
      <w:r w:rsidRPr="00A252E6">
        <w:rPr>
          <w:lang w:val="ru-RU"/>
        </w:rPr>
        <w:t>_</w:t>
      </w:r>
      <w:r>
        <w:t>cursor</w:t>
      </w:r>
      <w:r w:rsidRPr="00A252E6">
        <w:rPr>
          <w:lang w:val="ru-RU"/>
        </w:rPr>
        <w:t>.</w:t>
      </w:r>
    </w:p>
    <w:p w14:paraId="06145FF0" w14:textId="77777777" w:rsidR="00E16F07" w:rsidRPr="00A252E6" w:rsidRDefault="00000000">
      <w:pPr>
        <w:pStyle w:val="21"/>
        <w:rPr>
          <w:lang w:val="ru-RU"/>
        </w:rPr>
      </w:pPr>
      <w:r w:rsidRPr="00A252E6">
        <w:rPr>
          <w:lang w:val="ru-RU"/>
        </w:rPr>
        <w:t>4.3. Нормализация</w:t>
      </w:r>
    </w:p>
    <w:p w14:paraId="56B13023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t xml:space="preserve">Драйвер преобразует </w:t>
      </w:r>
      <w:r>
        <w:t>MIME</w:t>
      </w:r>
      <w:r w:rsidRPr="00A252E6">
        <w:rPr>
          <w:lang w:val="ru-RU"/>
        </w:rPr>
        <w:t xml:space="preserve">-письмо в </w:t>
      </w:r>
      <w:r>
        <w:t>NormalizedInboundMessageData</w:t>
      </w:r>
      <w:r w:rsidRPr="00A252E6">
        <w:rPr>
          <w:lang w:val="ru-RU"/>
        </w:rPr>
        <w:t xml:space="preserve">. </w:t>
      </w:r>
      <w:r>
        <w:t>DTO</w:t>
      </w:r>
      <w:r w:rsidRPr="00A252E6">
        <w:rPr>
          <w:lang w:val="ru-RU"/>
        </w:rPr>
        <w:t xml:space="preserve"> содержит адреса, тему, </w:t>
      </w:r>
      <w:r>
        <w:t>text</w:t>
      </w:r>
      <w:r w:rsidRPr="00A252E6">
        <w:rPr>
          <w:lang w:val="ru-RU"/>
        </w:rPr>
        <w:t>/</w:t>
      </w:r>
      <w:r>
        <w:t>html</w:t>
      </w:r>
      <w:r w:rsidRPr="00A252E6">
        <w:rPr>
          <w:lang w:val="ru-RU"/>
        </w:rPr>
        <w:t xml:space="preserve"> тело, </w:t>
      </w:r>
      <w:r>
        <w:t>headers</w:t>
      </w:r>
      <w:r w:rsidRPr="00A252E6">
        <w:rPr>
          <w:lang w:val="ru-RU"/>
        </w:rPr>
        <w:t xml:space="preserve">, </w:t>
      </w:r>
      <w:r>
        <w:t>Message</w:t>
      </w:r>
      <w:r w:rsidRPr="00A252E6">
        <w:rPr>
          <w:lang w:val="ru-RU"/>
        </w:rPr>
        <w:t>-</w:t>
      </w:r>
      <w:r>
        <w:t>ID</w:t>
      </w:r>
      <w:r w:rsidRPr="00A252E6">
        <w:rPr>
          <w:lang w:val="ru-RU"/>
        </w:rPr>
        <w:t xml:space="preserve">, </w:t>
      </w:r>
      <w:r>
        <w:t>In</w:t>
      </w:r>
      <w:r w:rsidRPr="00A252E6">
        <w:rPr>
          <w:lang w:val="ru-RU"/>
        </w:rPr>
        <w:t>-</w:t>
      </w:r>
      <w:r>
        <w:t>Reply</w:t>
      </w:r>
      <w:r w:rsidRPr="00A252E6">
        <w:rPr>
          <w:lang w:val="ru-RU"/>
        </w:rPr>
        <w:t>-</w:t>
      </w:r>
      <w:r>
        <w:t>To</w:t>
      </w:r>
      <w:r w:rsidRPr="00A252E6">
        <w:rPr>
          <w:lang w:val="ru-RU"/>
        </w:rPr>
        <w:t xml:space="preserve">, </w:t>
      </w:r>
      <w:r>
        <w:t>References</w:t>
      </w:r>
      <w:r w:rsidRPr="00A252E6">
        <w:rPr>
          <w:lang w:val="ru-RU"/>
        </w:rPr>
        <w:t xml:space="preserve">, дату получения, </w:t>
      </w:r>
      <w:r>
        <w:t>raw</w:t>
      </w:r>
      <w:r w:rsidRPr="00A252E6">
        <w:rPr>
          <w:lang w:val="ru-RU"/>
        </w:rPr>
        <w:t xml:space="preserve"> </w:t>
      </w:r>
      <w:r>
        <w:t>MIME</w:t>
      </w:r>
      <w:r w:rsidRPr="00A252E6">
        <w:rPr>
          <w:lang w:val="ru-RU"/>
        </w:rPr>
        <w:t>, валидные вложения и отклонённые вложения.</w:t>
      </w:r>
    </w:p>
    <w:p w14:paraId="66908029" w14:textId="77777777" w:rsidR="00E16F07" w:rsidRDefault="00000000">
      <w:pPr>
        <w:pStyle w:val="21"/>
      </w:pPr>
      <w:r>
        <w:t>4.4. Идемпотентность входящих сообщений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0555BFAB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18FBE" w14:textId="77777777" w:rsidR="00E16F07" w:rsidRDefault="00000000">
            <w:r>
              <w:rPr>
                <w:b/>
                <w:color w:val="FFFFFF"/>
              </w:rPr>
              <w:t>Условие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4469C" w14:textId="77777777" w:rsidR="00E16F07" w:rsidRDefault="00000000">
            <w:r>
              <w:rPr>
                <w:b/>
                <w:color w:val="FFFFFF"/>
              </w:rPr>
              <w:t>Ключ</w:t>
            </w:r>
          </w:p>
        </w:tc>
      </w:tr>
      <w:tr w:rsidR="00E16F07" w:rsidRPr="00A252E6" w14:paraId="5F95ACD0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A6B34D" w14:textId="77777777" w:rsidR="00E16F07" w:rsidRDefault="00000000">
            <w:r>
              <w:t>Internet Message-ID присутствует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3962F2" w14:textId="77777777" w:rsidR="00E16F07" w:rsidRPr="00A252E6" w:rsidRDefault="00000000">
            <w:pPr>
              <w:rPr>
                <w:lang w:val="ru-RU"/>
              </w:rPr>
            </w:pPr>
            <w:r>
              <w:t>SHA</w:t>
            </w:r>
            <w:r w:rsidRPr="00A252E6">
              <w:rPr>
                <w:lang w:val="ru-RU"/>
              </w:rPr>
              <w:t xml:space="preserve">-256 от </w:t>
            </w:r>
            <w:r>
              <w:t>mailbox</w:t>
            </w:r>
            <w:r w:rsidRPr="00A252E6">
              <w:rPr>
                <w:lang w:val="ru-RU"/>
              </w:rPr>
              <w:t>_</w:t>
            </w:r>
            <w:r>
              <w:t>id</w:t>
            </w:r>
            <w:r w:rsidRPr="00A252E6">
              <w:rPr>
                <w:lang w:val="ru-RU"/>
              </w:rPr>
              <w:t xml:space="preserve"> и нормализованного </w:t>
            </w:r>
            <w:r>
              <w:t>Message</w:t>
            </w:r>
            <w:r w:rsidRPr="00A252E6">
              <w:rPr>
                <w:lang w:val="ru-RU"/>
              </w:rPr>
              <w:t>-</w:t>
            </w:r>
            <w:r>
              <w:t>ID</w:t>
            </w:r>
          </w:p>
        </w:tc>
      </w:tr>
      <w:tr w:rsidR="00E16F07" w14:paraId="4A35DCC4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138BAC" w14:textId="77777777" w:rsidR="00E16F07" w:rsidRDefault="00000000">
            <w:r>
              <w:t>Message-ID отсутствует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E1EC5F" w14:textId="77777777" w:rsidR="00E16F07" w:rsidRDefault="00000000">
            <w:r>
              <w:t>SHA-256 от channel_id и externalMessageId</w:t>
            </w:r>
          </w:p>
        </w:tc>
      </w:tr>
    </w:tbl>
    <w:p w14:paraId="0F632665" w14:textId="77777777" w:rsidR="00E16F07" w:rsidRDefault="00E16F07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16F07" w:rsidRPr="00A252E6" w14:paraId="382E338B" w14:textId="77777777">
        <w:trPr>
          <w:jc w:val="center"/>
        </w:trPr>
        <w:tc>
          <w:tcPr>
            <w:tcW w:w="9936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4A656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b/>
                <w:color w:val="246BCE"/>
                <w:lang w:val="ru-RU"/>
              </w:rPr>
              <w:t xml:space="preserve">Следствие. </w:t>
            </w:r>
            <w:r w:rsidRPr="00A252E6">
              <w:rPr>
                <w:lang w:val="ru-RU"/>
              </w:rPr>
              <w:t xml:space="preserve">Одинаковое письмо, полученное через </w:t>
            </w:r>
            <w:r>
              <w:t>primary</w:t>
            </w:r>
            <w:r w:rsidRPr="00A252E6">
              <w:rPr>
                <w:lang w:val="ru-RU"/>
              </w:rPr>
              <w:t xml:space="preserve"> и </w:t>
            </w:r>
            <w:r>
              <w:t>fallback</w:t>
            </w:r>
            <w:r w:rsidRPr="00A252E6">
              <w:rPr>
                <w:lang w:val="ru-RU"/>
              </w:rPr>
              <w:t xml:space="preserve"> </w:t>
            </w:r>
            <w:r>
              <w:t>IMAP</w:t>
            </w:r>
            <w:r w:rsidRPr="00A252E6">
              <w:rPr>
                <w:lang w:val="ru-RU"/>
              </w:rPr>
              <w:t xml:space="preserve">-канал одного </w:t>
            </w:r>
            <w:r>
              <w:t>mailbox</w:t>
            </w:r>
            <w:r w:rsidRPr="00A252E6">
              <w:rPr>
                <w:lang w:val="ru-RU"/>
              </w:rPr>
              <w:t xml:space="preserve">, распознаётся как дубликат по </w:t>
            </w:r>
            <w:r>
              <w:t>Message</w:t>
            </w:r>
            <w:r w:rsidRPr="00A252E6">
              <w:rPr>
                <w:lang w:val="ru-RU"/>
              </w:rPr>
              <w:t>-</w:t>
            </w:r>
            <w:r>
              <w:t>ID</w:t>
            </w:r>
            <w:r w:rsidRPr="00A252E6">
              <w:rPr>
                <w:lang w:val="ru-RU"/>
              </w:rPr>
              <w:t xml:space="preserve">. Если </w:t>
            </w:r>
            <w:r>
              <w:t>Message</w:t>
            </w:r>
            <w:r w:rsidRPr="00A252E6">
              <w:rPr>
                <w:lang w:val="ru-RU"/>
              </w:rPr>
              <w:t>-</w:t>
            </w:r>
            <w:r>
              <w:t>ID</w:t>
            </w:r>
            <w:r w:rsidRPr="00A252E6">
              <w:rPr>
                <w:lang w:val="ru-RU"/>
              </w:rPr>
              <w:t xml:space="preserve"> отсутствует, </w:t>
            </w:r>
            <w:r>
              <w:t>external</w:t>
            </w:r>
            <w:r w:rsidRPr="00A252E6">
              <w:rPr>
                <w:lang w:val="ru-RU"/>
              </w:rPr>
              <w:t xml:space="preserve"> </w:t>
            </w:r>
            <w:r>
              <w:t>ID</w:t>
            </w:r>
            <w:r w:rsidRPr="00A252E6">
              <w:rPr>
                <w:lang w:val="ru-RU"/>
              </w:rPr>
              <w:t xml:space="preserve"> считается уникальным только внутри конкретного канала.</w:t>
            </w:r>
          </w:p>
        </w:tc>
      </w:tr>
    </w:tbl>
    <w:p w14:paraId="5F7C3077" w14:textId="77777777" w:rsidR="00E16F07" w:rsidRPr="00A252E6" w:rsidRDefault="00E16F07">
      <w:pPr>
        <w:spacing w:after="0"/>
        <w:rPr>
          <w:lang w:val="ru-RU"/>
        </w:rPr>
      </w:pPr>
    </w:p>
    <w:p w14:paraId="3A5C1E52" w14:textId="77777777" w:rsidR="00E16F07" w:rsidRDefault="00000000">
      <w:pPr>
        <w:pStyle w:val="21"/>
      </w:pPr>
      <w:r>
        <w:t>4.5. Сохранение</w:t>
      </w:r>
    </w:p>
    <w:p w14:paraId="7B040880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В транзакции создаётся или захватывается </w:t>
      </w:r>
      <w:r>
        <w:t>EmailMessage</w:t>
      </w:r>
      <w:r w:rsidRPr="00A252E6">
        <w:rPr>
          <w:lang w:val="ru-RU"/>
        </w:rPr>
        <w:t>.</w:t>
      </w:r>
    </w:p>
    <w:p w14:paraId="64C71919" w14:textId="77777777" w:rsidR="00E16F07" w:rsidRDefault="00000000">
      <w:pPr>
        <w:pStyle w:val="a"/>
      </w:pPr>
      <w:r>
        <w:t>Проверяется processing lock.</w:t>
      </w:r>
    </w:p>
    <w:p w14:paraId="451AC500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При наличии </w:t>
      </w:r>
      <w:r>
        <w:t>raw</w:t>
      </w:r>
      <w:r w:rsidRPr="00A252E6">
        <w:rPr>
          <w:lang w:val="ru-RU"/>
        </w:rPr>
        <w:t xml:space="preserve"> </w:t>
      </w:r>
      <w:r>
        <w:t>MIME</w:t>
      </w:r>
      <w:r w:rsidRPr="00A252E6">
        <w:rPr>
          <w:lang w:val="ru-RU"/>
        </w:rPr>
        <w:t xml:space="preserve"> сохраняется файл .</w:t>
      </w:r>
      <w:r>
        <w:t>eml</w:t>
      </w:r>
      <w:r w:rsidRPr="00A252E6">
        <w:rPr>
          <w:lang w:val="ru-RU"/>
        </w:rPr>
        <w:t xml:space="preserve"> и его </w:t>
      </w:r>
      <w:r>
        <w:t>SHA</w:t>
      </w:r>
      <w:r w:rsidRPr="00A252E6">
        <w:rPr>
          <w:lang w:val="ru-RU"/>
        </w:rPr>
        <w:t>-256.</w:t>
      </w:r>
    </w:p>
    <w:p w14:paraId="2F046093" w14:textId="77777777" w:rsidR="00E16F07" w:rsidRDefault="00000000">
      <w:pPr>
        <w:pStyle w:val="a"/>
      </w:pPr>
      <w:r>
        <w:t>Сохраняются валидные вложения.</w:t>
      </w:r>
    </w:p>
    <w:p w14:paraId="55F9BD7E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Сохраняются отклонённые вложения с </w:t>
      </w:r>
      <w:r>
        <w:t>reason</w:t>
      </w:r>
      <w:r w:rsidRPr="00A252E6">
        <w:rPr>
          <w:lang w:val="ru-RU"/>
        </w:rPr>
        <w:t>_</w:t>
      </w:r>
      <w:r>
        <w:t>code</w:t>
      </w:r>
      <w:r w:rsidRPr="00A252E6">
        <w:rPr>
          <w:lang w:val="ru-RU"/>
        </w:rPr>
        <w:t xml:space="preserve"> и </w:t>
      </w:r>
      <w:r>
        <w:t>metadata</w:t>
      </w:r>
      <w:r w:rsidRPr="00A252E6">
        <w:rPr>
          <w:lang w:val="ru-RU"/>
        </w:rPr>
        <w:t>.</w:t>
      </w:r>
    </w:p>
    <w:p w14:paraId="68E77FA9" w14:textId="77777777" w:rsidR="00E16F07" w:rsidRDefault="00000000">
      <w:pPr>
        <w:pStyle w:val="a"/>
      </w:pPr>
      <w:r>
        <w:t>EmailMessage переводится в received.</w:t>
      </w:r>
    </w:p>
    <w:p w14:paraId="14195E06" w14:textId="77777777" w:rsidR="00E16F07" w:rsidRDefault="00000000">
      <w:pPr>
        <w:pStyle w:val="a"/>
      </w:pPr>
      <w:r>
        <w:t>Публикуется событие InboundEmailStored.</w:t>
      </w:r>
    </w:p>
    <w:p w14:paraId="2C38C7AD" w14:textId="77777777" w:rsidR="00E16F07" w:rsidRDefault="00000000">
      <w:r>
        <w:t>Если любой этап падает, сообщение переводится в failed, очищается processing_started_at, сохраняются failure_code и failure_message, а вызывающему коду возвращается InboundMessagePersistenceException.</w:t>
      </w:r>
    </w:p>
    <w:p w14:paraId="1950F3DE" w14:textId="77777777" w:rsidR="00E16F07" w:rsidRPr="00A252E6" w:rsidRDefault="00000000">
      <w:pPr>
        <w:pStyle w:val="1"/>
        <w:rPr>
          <w:lang w:val="ru-RU"/>
        </w:rPr>
      </w:pPr>
      <w:r w:rsidRPr="00A252E6">
        <w:rPr>
          <w:lang w:val="ru-RU"/>
        </w:rPr>
        <w:t>5. Интеграция входящих писем с тикетами</w:t>
      </w:r>
    </w:p>
    <w:p w14:paraId="51A85215" w14:textId="77777777" w:rsidR="00E16F07" w:rsidRPr="00A252E6" w:rsidRDefault="00000000">
      <w:pPr>
        <w:pStyle w:val="21"/>
        <w:rPr>
          <w:lang w:val="ru-RU"/>
        </w:rPr>
      </w:pPr>
      <w:r w:rsidRPr="00A252E6">
        <w:rPr>
          <w:lang w:val="ru-RU"/>
        </w:rPr>
        <w:t>5.1. Асинхронный запуск</w:t>
      </w:r>
    </w:p>
    <w:p w14:paraId="4161BF94" w14:textId="77777777" w:rsidR="00E16F07" w:rsidRDefault="00000000">
      <w:r>
        <w:t>Событие InboundEmailStored обрабатывается провайдером InboundEmailTicketingServiceProvider. При включённом ticketing создаётся ProcessInboundEmailJob в очереди mail-incoming после commit транзакции.</w:t>
      </w:r>
    </w:p>
    <w:p w14:paraId="5DFF6356" w14:textId="77777777" w:rsidR="00E16F07" w:rsidRDefault="00000000">
      <w:pPr>
        <w:pStyle w:val="21"/>
      </w:pPr>
      <w:r>
        <w:t>5.2. Классификация</w:t>
      </w:r>
    </w:p>
    <w:p w14:paraId="2992BA87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>Письмо может быть признано обрабатываемым и создать тикет/ответ.</w:t>
      </w:r>
    </w:p>
    <w:p w14:paraId="7D0A902D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>Служебное или нежелательное письмо может быть проигнорировано.</w:t>
      </w:r>
    </w:p>
    <w:p w14:paraId="194A04F6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Результат классификации и причина сохраняются в </w:t>
      </w:r>
      <w:proofErr w:type="gramStart"/>
      <w:r>
        <w:t>metadata</w:t>
      </w:r>
      <w:r w:rsidRPr="00A252E6">
        <w:rPr>
          <w:lang w:val="ru-RU"/>
        </w:rPr>
        <w:t>.</w:t>
      </w:r>
      <w:r>
        <w:t>ticketing</w:t>
      </w:r>
      <w:proofErr w:type="gramEnd"/>
      <w:r w:rsidRPr="00A252E6">
        <w:rPr>
          <w:lang w:val="ru-RU"/>
        </w:rPr>
        <w:t>.</w:t>
      </w:r>
    </w:p>
    <w:p w14:paraId="47AD1986" w14:textId="77777777" w:rsidR="00E16F07" w:rsidRDefault="00000000">
      <w:pPr>
        <w:pStyle w:val="21"/>
      </w:pPr>
      <w:r>
        <w:lastRenderedPageBreak/>
        <w:t>5.3. Определение requester</w:t>
      </w:r>
    </w:p>
    <w:p w14:paraId="56B90072" w14:textId="77777777" w:rsidR="00E16F07" w:rsidRPr="00A252E6" w:rsidRDefault="00000000">
      <w:pPr>
        <w:rPr>
          <w:lang w:val="ru-RU"/>
        </w:rPr>
      </w:pPr>
      <w:r>
        <w:t xml:space="preserve">InboundEmailRequesterResolver сопоставляет sender_address с пользователем. </w:t>
      </w:r>
      <w:r w:rsidRPr="00A252E6">
        <w:rPr>
          <w:lang w:val="ru-RU"/>
        </w:rPr>
        <w:t xml:space="preserve">При необходимости создаётся или выбирается </w:t>
      </w:r>
      <w:r>
        <w:t>requester</w:t>
      </w:r>
      <w:r w:rsidRPr="00A252E6">
        <w:rPr>
          <w:lang w:val="ru-RU"/>
        </w:rPr>
        <w:t xml:space="preserve"> с учётом политики проекта.</w:t>
      </w:r>
    </w:p>
    <w:p w14:paraId="1252FC4B" w14:textId="77777777" w:rsidR="00E16F07" w:rsidRDefault="00000000">
      <w:pPr>
        <w:pStyle w:val="21"/>
      </w:pPr>
      <w:r>
        <w:t>5.4. Thread matching</w:t>
      </w:r>
    </w:p>
    <w:p w14:paraId="14A58BC9" w14:textId="77777777" w:rsidR="00E16F07" w:rsidRPr="00A252E6" w:rsidRDefault="00000000">
      <w:pPr>
        <w:rPr>
          <w:lang w:val="ru-RU"/>
        </w:rPr>
      </w:pPr>
      <w:r>
        <w:t xml:space="preserve">InboundEmailThreadMatcher использует In-Reply-To, References и связанные EmailMessage, чтобы найти существующий тикет. </w:t>
      </w:r>
      <w:r w:rsidRPr="00A252E6">
        <w:rPr>
          <w:lang w:val="ru-RU"/>
        </w:rPr>
        <w:t xml:space="preserve">При отсутствии совпадения создаётся новый </w:t>
      </w:r>
      <w:r>
        <w:t>Ticket</w:t>
      </w:r>
      <w:r w:rsidRPr="00A252E6">
        <w:rPr>
          <w:lang w:val="ru-RU"/>
        </w:rPr>
        <w:t xml:space="preserve">. При совпадении создаётся </w:t>
      </w:r>
      <w:r>
        <w:t>TicketReply</w:t>
      </w:r>
      <w:r w:rsidRPr="00A252E6">
        <w:rPr>
          <w:lang w:val="ru-RU"/>
        </w:rPr>
        <w:t>.</w:t>
      </w:r>
    </w:p>
    <w:p w14:paraId="2DF05CE3" w14:textId="77777777" w:rsidR="00E16F07" w:rsidRDefault="00000000">
      <w:pPr>
        <w:pStyle w:val="21"/>
      </w:pPr>
      <w:r>
        <w:t>5.5. Парсинг ответа</w:t>
      </w:r>
    </w:p>
    <w:p w14:paraId="79283326" w14:textId="77777777" w:rsidR="00E16F07" w:rsidRDefault="00000000">
      <w:pPr>
        <w:pStyle w:val="a0"/>
      </w:pPr>
      <w:r>
        <w:t>Выделение актуального текста ответа.</w:t>
      </w:r>
    </w:p>
    <w:p w14:paraId="163F2BF9" w14:textId="77777777" w:rsidR="00E16F07" w:rsidRDefault="00000000">
      <w:pPr>
        <w:pStyle w:val="a0"/>
      </w:pPr>
      <w:r>
        <w:t>Удаление цитируемой переписки.</w:t>
      </w:r>
    </w:p>
    <w:p w14:paraId="1086A9FB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>Удаление подписи при наличии соответствующих правил.</w:t>
      </w:r>
    </w:p>
    <w:p w14:paraId="1933B058" w14:textId="77777777" w:rsidR="00E16F07" w:rsidRDefault="00000000">
      <w:pPr>
        <w:pStyle w:val="a0"/>
      </w:pPr>
      <w:r>
        <w:t>Сохранение source, original_length, parsed_length и признаков удаления в metadata.</w:t>
      </w:r>
    </w:p>
    <w:p w14:paraId="6F00CF3F" w14:textId="77777777" w:rsidR="00E16F07" w:rsidRDefault="00000000">
      <w:pPr>
        <w:pStyle w:val="21"/>
      </w:pPr>
      <w:r>
        <w:t>5.6. Изменение статуса тикета</w:t>
      </w:r>
    </w:p>
    <w:p w14:paraId="0D1B9555" w14:textId="77777777" w:rsidR="00E16F07" w:rsidRDefault="00000000">
      <w:pPr>
        <w:pStyle w:val="a0"/>
      </w:pPr>
      <w:r>
        <w:t>waiting_for_customer -&gt; configurable customer reply status;</w:t>
      </w:r>
    </w:p>
    <w:p w14:paraId="763C91A7" w14:textId="77777777" w:rsidR="00E16F07" w:rsidRDefault="00000000">
      <w:pPr>
        <w:pStyle w:val="a0"/>
      </w:pPr>
      <w:r>
        <w:t>resolved -&gt; может быть переоткрыт;</w:t>
      </w:r>
    </w:p>
    <w:p w14:paraId="0CACA137" w14:textId="77777777" w:rsidR="00E16F07" w:rsidRPr="00A252E6" w:rsidRDefault="00000000">
      <w:pPr>
        <w:pStyle w:val="a0"/>
        <w:rPr>
          <w:lang w:val="ru-RU"/>
        </w:rPr>
      </w:pPr>
      <w:r>
        <w:t>closed</w:t>
      </w:r>
      <w:r w:rsidRPr="00A252E6">
        <w:rPr>
          <w:lang w:val="ru-RU"/>
        </w:rPr>
        <w:t xml:space="preserve"> -&gt; действие задаётся конфигурацией: новый тикет или </w:t>
      </w:r>
      <w:r>
        <w:t>reopen</w:t>
      </w:r>
      <w:r w:rsidRPr="00A252E6">
        <w:rPr>
          <w:lang w:val="ru-RU"/>
        </w:rPr>
        <w:t>;</w:t>
      </w:r>
    </w:p>
    <w:p w14:paraId="55B18409" w14:textId="77777777" w:rsidR="00E16F07" w:rsidRPr="00A252E6" w:rsidRDefault="00000000">
      <w:pPr>
        <w:pStyle w:val="a0"/>
        <w:rPr>
          <w:lang w:val="ru-RU"/>
        </w:rPr>
      </w:pPr>
      <w:r>
        <w:t>last</w:t>
      </w:r>
      <w:r w:rsidRPr="00A252E6">
        <w:rPr>
          <w:lang w:val="ru-RU"/>
        </w:rPr>
        <w:t>_</w:t>
      </w:r>
      <w:r>
        <w:t>reply</w:t>
      </w:r>
      <w:r w:rsidRPr="00A252E6">
        <w:rPr>
          <w:lang w:val="ru-RU"/>
        </w:rPr>
        <w:t>_</w:t>
      </w:r>
      <w:r>
        <w:t>at</w:t>
      </w:r>
      <w:r w:rsidRPr="00A252E6">
        <w:rPr>
          <w:lang w:val="ru-RU"/>
        </w:rPr>
        <w:t xml:space="preserve"> обновляется датой входящего письма.</w:t>
      </w:r>
    </w:p>
    <w:p w14:paraId="16232AEF" w14:textId="77777777" w:rsidR="00E16F07" w:rsidRPr="00A252E6" w:rsidRDefault="00000000">
      <w:pPr>
        <w:pStyle w:val="1"/>
        <w:rPr>
          <w:lang w:val="ru-RU"/>
        </w:rPr>
      </w:pPr>
      <w:r w:rsidRPr="00A252E6">
        <w:rPr>
          <w:lang w:val="ru-RU"/>
        </w:rPr>
        <w:t xml:space="preserve">6. Исходящий почтовый </w:t>
      </w:r>
      <w:r>
        <w:t>pipeline</w:t>
      </w:r>
    </w:p>
    <w:p w14:paraId="5E32C83F" w14:textId="77777777" w:rsidR="00E16F07" w:rsidRPr="00A252E6" w:rsidRDefault="00000000">
      <w:pPr>
        <w:pStyle w:val="21"/>
        <w:rPr>
          <w:lang w:val="ru-RU"/>
        </w:rPr>
      </w:pPr>
      <w:r w:rsidRPr="00A252E6">
        <w:rPr>
          <w:lang w:val="ru-RU"/>
        </w:rPr>
        <w:t>6.1. Формирование ответа агента</w:t>
      </w:r>
    </w:p>
    <w:p w14:paraId="5D390648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t xml:space="preserve">Ответ агента создаётся как </w:t>
      </w:r>
      <w:r>
        <w:t>TicketReply</w:t>
      </w:r>
      <w:r w:rsidRPr="00A252E6">
        <w:rPr>
          <w:lang w:val="ru-RU"/>
        </w:rPr>
        <w:t xml:space="preserve"> с </w:t>
      </w:r>
      <w:r>
        <w:t>is</w:t>
      </w:r>
      <w:r w:rsidRPr="00A252E6">
        <w:rPr>
          <w:lang w:val="ru-RU"/>
        </w:rPr>
        <w:t>_</w:t>
      </w:r>
      <w:r>
        <w:t>internal</w:t>
      </w:r>
      <w:r w:rsidRPr="00A252E6">
        <w:rPr>
          <w:lang w:val="ru-RU"/>
        </w:rPr>
        <w:t>=</w:t>
      </w:r>
      <w:r>
        <w:t>false</w:t>
      </w:r>
      <w:r w:rsidRPr="00A252E6">
        <w:rPr>
          <w:lang w:val="ru-RU"/>
        </w:rPr>
        <w:t xml:space="preserve">. </w:t>
      </w:r>
      <w:r>
        <w:t>TicketReplyEmailService</w:t>
      </w:r>
      <w:r w:rsidRPr="00A252E6">
        <w:rPr>
          <w:lang w:val="ru-RU"/>
        </w:rPr>
        <w:t xml:space="preserve"> формирует тему, </w:t>
      </w:r>
      <w:r>
        <w:t>plain</w:t>
      </w:r>
      <w:r w:rsidRPr="00A252E6">
        <w:rPr>
          <w:lang w:val="ru-RU"/>
        </w:rPr>
        <w:t xml:space="preserve"> </w:t>
      </w:r>
      <w:r>
        <w:t>text</w:t>
      </w:r>
      <w:r w:rsidRPr="00A252E6">
        <w:rPr>
          <w:lang w:val="ru-RU"/>
        </w:rPr>
        <w:t xml:space="preserve">, </w:t>
      </w:r>
      <w:r>
        <w:t>HTML</w:t>
      </w:r>
      <w:r w:rsidRPr="00A252E6">
        <w:rPr>
          <w:lang w:val="ru-RU"/>
        </w:rPr>
        <w:t xml:space="preserve">, подписи агента и отдела, </w:t>
      </w:r>
      <w:r>
        <w:t>threading</w:t>
      </w:r>
      <w:r w:rsidRPr="00A252E6">
        <w:rPr>
          <w:lang w:val="ru-RU"/>
        </w:rPr>
        <w:t xml:space="preserve"> </w:t>
      </w:r>
      <w:r>
        <w:t>headers</w:t>
      </w:r>
      <w:r w:rsidRPr="00A252E6">
        <w:rPr>
          <w:lang w:val="ru-RU"/>
        </w:rPr>
        <w:t xml:space="preserve"> и вложения.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16F07" w14:paraId="3B4E6860" w14:textId="77777777">
        <w:trPr>
          <w:jc w:val="center"/>
        </w:trPr>
        <w:tc>
          <w:tcPr>
            <w:tcW w:w="9936" w:type="dxa"/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2D97C" w14:textId="77777777" w:rsidR="00E16F07" w:rsidRDefault="00000000">
            <w:r w:rsidRPr="00A252E6">
              <w:rPr>
                <w:b/>
                <w:color w:val="B54708"/>
                <w:lang w:val="ru-RU"/>
              </w:rPr>
              <w:t xml:space="preserve">Ограничение. </w:t>
            </w:r>
            <w:r w:rsidRPr="00A252E6">
              <w:rPr>
                <w:lang w:val="ru-RU"/>
              </w:rPr>
              <w:t xml:space="preserve">Внутренняя заметка не может быть отправлена по электронной почте. </w:t>
            </w:r>
            <w:r>
              <w:t>Попытка завершается TicketReplyEmailException с кодом internal_ticket_reply.</w:t>
            </w:r>
          </w:p>
        </w:tc>
      </w:tr>
    </w:tbl>
    <w:p w14:paraId="4A070E4E" w14:textId="77777777" w:rsidR="00E16F07" w:rsidRDefault="00E16F07">
      <w:pPr>
        <w:spacing w:after="0"/>
      </w:pPr>
    </w:p>
    <w:p w14:paraId="0BBCA19A" w14:textId="77777777" w:rsidR="00E16F07" w:rsidRDefault="00000000">
      <w:pPr>
        <w:pStyle w:val="21"/>
      </w:pPr>
      <w:r>
        <w:t>6.2. OutgoingEmailQueueService</w:t>
      </w:r>
    </w:p>
    <w:p w14:paraId="5E904D90" w14:textId="77777777" w:rsidR="00E16F07" w:rsidRDefault="00000000">
      <w:pPr>
        <w:pStyle w:val="a"/>
      </w:pPr>
      <w:r>
        <w:t>Проверяет активность mailbox.</w:t>
      </w:r>
    </w:p>
    <w:p w14:paraId="60FC6520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Валидирует количество, </w:t>
      </w:r>
      <w:r>
        <w:t>MIME</w:t>
      </w:r>
      <w:r w:rsidRPr="00A252E6">
        <w:rPr>
          <w:lang w:val="ru-RU"/>
        </w:rPr>
        <w:t>-типы и размеры вложений.</w:t>
      </w:r>
    </w:p>
    <w:p w14:paraId="4DC07855" w14:textId="77777777" w:rsidR="00E16F07" w:rsidRDefault="00000000">
      <w:pPr>
        <w:pStyle w:val="a"/>
      </w:pPr>
      <w:r>
        <w:t xml:space="preserve">Назначает </w:t>
      </w:r>
      <w:proofErr w:type="gramStart"/>
      <w:r>
        <w:t>From</w:t>
      </w:r>
      <w:proofErr w:type="gramEnd"/>
      <w:r>
        <w:t xml:space="preserve"> и Internet Message-ID.</w:t>
      </w:r>
    </w:p>
    <w:p w14:paraId="6BD52A72" w14:textId="77777777" w:rsidR="00E16F07" w:rsidRDefault="00000000">
      <w:pPr>
        <w:pStyle w:val="a"/>
      </w:pPr>
      <w:r>
        <w:t>Создаёт EmailMessage с уникальным idempotency_key.</w:t>
      </w:r>
    </w:p>
    <w:p w14:paraId="6BCA41E3" w14:textId="77777777" w:rsidR="00E16F07" w:rsidRDefault="00000000">
      <w:pPr>
        <w:pStyle w:val="a"/>
      </w:pPr>
      <w:r>
        <w:t>Сохраняет вложения.</w:t>
      </w:r>
    </w:p>
    <w:p w14:paraId="494E7FA6" w14:textId="77777777" w:rsidR="00E16F07" w:rsidRDefault="00000000">
      <w:pPr>
        <w:pStyle w:val="a"/>
      </w:pPr>
      <w:r>
        <w:t>Определяет aggregate scan state.</w:t>
      </w:r>
    </w:p>
    <w:p w14:paraId="6383E994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Переводит сообщение в </w:t>
      </w:r>
      <w:r>
        <w:t>preparing</w:t>
      </w:r>
      <w:r w:rsidRPr="00A252E6">
        <w:rPr>
          <w:lang w:val="ru-RU"/>
        </w:rPr>
        <w:t xml:space="preserve">, </w:t>
      </w:r>
      <w:r>
        <w:t>queued</w:t>
      </w:r>
      <w:r w:rsidRPr="00A252E6">
        <w:rPr>
          <w:lang w:val="ru-RU"/>
        </w:rPr>
        <w:t xml:space="preserve"> или </w:t>
      </w:r>
      <w:r>
        <w:t>failed</w:t>
      </w:r>
      <w:r w:rsidRPr="00A252E6">
        <w:rPr>
          <w:lang w:val="ru-RU"/>
        </w:rPr>
        <w:t>.</w:t>
      </w:r>
    </w:p>
    <w:p w14:paraId="56A4D0A5" w14:textId="77777777" w:rsidR="00E16F07" w:rsidRDefault="00000000">
      <w:pPr>
        <w:pStyle w:val="a"/>
      </w:pPr>
      <w:r>
        <w:t>При queued и dispatch=true ставит SendOutgoingEmailJob после commit.</w:t>
      </w:r>
    </w:p>
    <w:p w14:paraId="0BE529C7" w14:textId="77777777" w:rsidR="00E16F07" w:rsidRDefault="00000000">
      <w:pPr>
        <w:pStyle w:val="21"/>
      </w:pPr>
      <w:r>
        <w:t>6.3. Aggregate scan state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7B4C3ECD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076FB" w14:textId="77777777" w:rsidR="00E16F07" w:rsidRDefault="00000000">
            <w:r>
              <w:rPr>
                <w:b/>
                <w:color w:val="FFFFFF"/>
              </w:rPr>
              <w:t>Состояние вложений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16428" w14:textId="77777777" w:rsidR="00E16F07" w:rsidRDefault="00000000">
            <w:r>
              <w:rPr>
                <w:b/>
                <w:color w:val="FFFFFF"/>
              </w:rPr>
              <w:t>Состояние письма</w:t>
            </w:r>
          </w:p>
        </w:tc>
      </w:tr>
      <w:tr w:rsidR="00E16F07" w14:paraId="72F66355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122A5F" w14:textId="77777777" w:rsidR="00E16F07" w:rsidRDefault="00000000">
            <w:r>
              <w:t>Есть infected или quarantined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F04791" w14:textId="77777777" w:rsidR="00E16F07" w:rsidRDefault="00000000">
            <w:r>
              <w:t>failed / attachment_infected</w:t>
            </w:r>
          </w:p>
        </w:tc>
      </w:tr>
      <w:tr w:rsidR="00E16F07" w14:paraId="219F1378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4DB607" w14:textId="77777777" w:rsidR="00E16F07" w:rsidRDefault="00000000">
            <w:r>
              <w:t>Есть failed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4D1803" w14:textId="77777777" w:rsidR="00E16F07" w:rsidRDefault="00000000">
            <w:r>
              <w:t>failed / attachment_scan_failed</w:t>
            </w:r>
          </w:p>
        </w:tc>
      </w:tr>
      <w:tr w:rsidR="00E16F07" w14:paraId="72210BA8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BA970B" w14:textId="77777777" w:rsidR="00E16F07" w:rsidRDefault="00000000">
            <w:r>
              <w:lastRenderedPageBreak/>
              <w:t>Есть pending; либо NotScanned при включённом AV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416089" w14:textId="77777777" w:rsidR="00E16F07" w:rsidRDefault="00000000">
            <w:r>
              <w:t>preparing</w:t>
            </w:r>
          </w:p>
        </w:tc>
      </w:tr>
      <w:tr w:rsidR="00E16F07" w14:paraId="290D9179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C92C75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Нет вложений или все разрешены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BB6B3B" w14:textId="77777777" w:rsidR="00E16F07" w:rsidRDefault="00000000">
            <w:r>
              <w:t>queued</w:t>
            </w:r>
          </w:p>
        </w:tc>
      </w:tr>
    </w:tbl>
    <w:p w14:paraId="08929D09" w14:textId="77777777" w:rsidR="00E16F07" w:rsidRDefault="00E16F07">
      <w:pPr>
        <w:spacing w:after="0"/>
      </w:pPr>
    </w:p>
    <w:p w14:paraId="7B9F2015" w14:textId="77777777" w:rsidR="00E16F07" w:rsidRDefault="00000000">
      <w:pPr>
        <w:pStyle w:val="21"/>
      </w:pPr>
      <w:r>
        <w:t>6.4. Идемпотентность</w:t>
      </w:r>
    </w:p>
    <w:p w14:paraId="229EC037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t xml:space="preserve">Повторная подготовка с тем же </w:t>
      </w:r>
      <w:r>
        <w:t>idempotency</w:t>
      </w:r>
      <w:r w:rsidRPr="00A252E6">
        <w:rPr>
          <w:lang w:val="ru-RU"/>
        </w:rPr>
        <w:t>_</w:t>
      </w:r>
      <w:r>
        <w:t>key</w:t>
      </w:r>
      <w:r w:rsidRPr="00A252E6">
        <w:rPr>
          <w:lang w:val="ru-RU"/>
        </w:rPr>
        <w:t xml:space="preserve"> возвращает существующий </w:t>
      </w:r>
      <w:r>
        <w:t>EmailMessage</w:t>
      </w:r>
      <w:r w:rsidRPr="00A252E6">
        <w:rPr>
          <w:lang w:val="ru-RU"/>
        </w:rPr>
        <w:t xml:space="preserve">. Вложения дедуплицируются. Отправленные и другие </w:t>
      </w:r>
      <w:r>
        <w:t>immutable</w:t>
      </w:r>
      <w:r w:rsidRPr="00A252E6">
        <w:rPr>
          <w:lang w:val="ru-RU"/>
        </w:rPr>
        <w:t>-состояния не перезаписываются.</w:t>
      </w:r>
    </w:p>
    <w:p w14:paraId="3F40B7C0" w14:textId="77777777" w:rsidR="00E16F07" w:rsidRPr="00A252E6" w:rsidRDefault="00000000">
      <w:pPr>
        <w:pStyle w:val="1"/>
        <w:rPr>
          <w:lang w:val="ru-RU"/>
        </w:rPr>
      </w:pPr>
      <w:r w:rsidRPr="00A252E6">
        <w:rPr>
          <w:lang w:val="ru-RU"/>
        </w:rPr>
        <w:t xml:space="preserve">7. </w:t>
      </w:r>
      <w:r>
        <w:t>Failover</w:t>
      </w:r>
      <w:r w:rsidRPr="00A252E6">
        <w:rPr>
          <w:lang w:val="ru-RU"/>
        </w:rPr>
        <w:t xml:space="preserve"> и здоровье каналов</w:t>
      </w:r>
    </w:p>
    <w:p w14:paraId="30D61C50" w14:textId="77777777" w:rsidR="00E16F07" w:rsidRDefault="00000000">
      <w:pPr>
        <w:pStyle w:val="21"/>
      </w:pPr>
      <w:r>
        <w:t>7.1. Порядок кандидатов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5971ED36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9018E" w14:textId="77777777" w:rsidR="00E16F07" w:rsidRDefault="00000000">
            <w:r>
              <w:rPr>
                <w:b/>
                <w:color w:val="FFFFFF"/>
              </w:rPr>
              <w:t>Приоритет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D6BEA" w14:textId="77777777" w:rsidR="00E16F07" w:rsidRDefault="00000000">
            <w:r>
              <w:rPr>
                <w:b/>
                <w:color w:val="FFFFFF"/>
              </w:rPr>
              <w:t>Правило</w:t>
            </w:r>
          </w:p>
        </w:tc>
      </w:tr>
      <w:tr w:rsidR="00E16F07" w14:paraId="07ECFE71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A61E8B" w14:textId="77777777" w:rsidR="00E16F07" w:rsidRDefault="00000000">
            <w:r>
              <w:t>1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EE5984" w14:textId="77777777" w:rsidR="00E16F07" w:rsidRDefault="00000000">
            <w:r>
              <w:t>health_status: healthy, unknown, warning, failed, disabled</w:t>
            </w:r>
          </w:p>
        </w:tc>
      </w:tr>
      <w:tr w:rsidR="00E16F07" w14:paraId="1AC696AF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E9E53B" w14:textId="77777777" w:rsidR="00E16F07" w:rsidRDefault="00000000">
            <w:r>
              <w:t>2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0BDA69" w14:textId="77777777" w:rsidR="00E16F07" w:rsidRDefault="00000000">
            <w:r>
              <w:t>primary перед fallback при одинаковом health</w:t>
            </w:r>
          </w:p>
        </w:tc>
      </w:tr>
      <w:tr w:rsidR="00E16F07" w14:paraId="52D9DE1A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8F7551" w14:textId="77777777" w:rsidR="00E16F07" w:rsidRDefault="00000000">
            <w:r>
              <w:t>3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9471AD" w14:textId="77777777" w:rsidR="00E16F07" w:rsidRDefault="00000000">
            <w:r>
              <w:t>failover_order</w:t>
            </w:r>
          </w:p>
        </w:tc>
      </w:tr>
      <w:tr w:rsidR="00E16F07" w:rsidRPr="00A252E6" w14:paraId="264F6A39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2A66A3" w14:textId="77777777" w:rsidR="00E16F07" w:rsidRDefault="00000000">
            <w:r>
              <w:t>4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B030DC" w14:textId="77777777" w:rsidR="00E16F07" w:rsidRPr="00A252E6" w:rsidRDefault="00000000">
            <w:pPr>
              <w:rPr>
                <w:lang w:val="ru-RU"/>
              </w:rPr>
            </w:pPr>
            <w:r>
              <w:t>id</w:t>
            </w:r>
            <w:r w:rsidRPr="00A252E6">
              <w:rPr>
                <w:lang w:val="ru-RU"/>
              </w:rPr>
              <w:t xml:space="preserve"> как стабильный последний критерий</w:t>
            </w:r>
          </w:p>
        </w:tc>
      </w:tr>
    </w:tbl>
    <w:p w14:paraId="4FAAE1C0" w14:textId="77777777" w:rsidR="00E16F07" w:rsidRPr="00A252E6" w:rsidRDefault="00E16F07">
      <w:pPr>
        <w:spacing w:after="0"/>
        <w:rPr>
          <w:lang w:val="ru-RU"/>
        </w:rPr>
      </w:pPr>
    </w:p>
    <w:p w14:paraId="69A362CE" w14:textId="77777777" w:rsidR="00E16F07" w:rsidRPr="00A252E6" w:rsidRDefault="00000000">
      <w:pPr>
        <w:pStyle w:val="21"/>
        <w:rPr>
          <w:lang w:val="ru-RU"/>
        </w:rPr>
      </w:pPr>
      <w:r w:rsidRPr="00A252E6">
        <w:rPr>
          <w:lang w:val="ru-RU"/>
        </w:rPr>
        <w:t xml:space="preserve">7.2. </w:t>
      </w:r>
      <w:r>
        <w:t>Cooldown</w:t>
      </w:r>
    </w:p>
    <w:p w14:paraId="3C1273CB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t xml:space="preserve">Канал со статусом </w:t>
      </w:r>
      <w:r>
        <w:t>failed</w:t>
      </w:r>
      <w:r w:rsidRPr="00A252E6">
        <w:rPr>
          <w:lang w:val="ru-RU"/>
        </w:rPr>
        <w:t xml:space="preserve"> и свежим </w:t>
      </w:r>
      <w:r>
        <w:t>last</w:t>
      </w:r>
      <w:r w:rsidRPr="00A252E6">
        <w:rPr>
          <w:lang w:val="ru-RU"/>
        </w:rPr>
        <w:t>_</w:t>
      </w:r>
      <w:r>
        <w:t>error</w:t>
      </w:r>
      <w:r w:rsidRPr="00A252E6">
        <w:rPr>
          <w:lang w:val="ru-RU"/>
        </w:rPr>
        <w:t>_</w:t>
      </w:r>
      <w:r>
        <w:t>at</w:t>
      </w:r>
      <w:r w:rsidRPr="00A252E6">
        <w:rPr>
          <w:lang w:val="ru-RU"/>
        </w:rPr>
        <w:t xml:space="preserve"> временно исключается. Если после исключения кандидатов не остаётся, </w:t>
      </w:r>
      <w:r>
        <w:t>selector</w:t>
      </w:r>
      <w:r w:rsidRPr="00A252E6">
        <w:rPr>
          <w:lang w:val="ru-RU"/>
        </w:rPr>
        <w:t xml:space="preserve"> возвращает исходный набор, чтобы полностью не блокировать </w:t>
      </w:r>
      <w:r>
        <w:t>mailbox</w:t>
      </w:r>
      <w:r w:rsidRPr="00A252E6">
        <w:rPr>
          <w:lang w:val="ru-RU"/>
        </w:rPr>
        <w:t>.</w:t>
      </w:r>
    </w:p>
    <w:p w14:paraId="2AF10F5C" w14:textId="77777777" w:rsidR="00E16F07" w:rsidRDefault="00000000">
      <w:pPr>
        <w:pStyle w:val="21"/>
      </w:pPr>
      <w:r>
        <w:t>7.3. Исходящий failover</w:t>
      </w:r>
    </w:p>
    <w:p w14:paraId="7CE70360" w14:textId="77777777" w:rsidR="00E16F07" w:rsidRDefault="00000000">
      <w:pPr>
        <w:pStyle w:val="a"/>
      </w:pPr>
      <w:r>
        <w:t>EmailMessage переводится в sending под DB lock.</w:t>
      </w:r>
    </w:p>
    <w:p w14:paraId="45797A9A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Для каждого кандидата создаётся </w:t>
      </w:r>
      <w:r>
        <w:t>EmailMessageAttempt</w:t>
      </w:r>
      <w:r w:rsidRPr="00A252E6">
        <w:rPr>
          <w:lang w:val="ru-RU"/>
        </w:rPr>
        <w:t>.</w:t>
      </w:r>
    </w:p>
    <w:p w14:paraId="6061422E" w14:textId="77777777" w:rsidR="00E16F07" w:rsidRDefault="00000000">
      <w:pPr>
        <w:pStyle w:val="a"/>
      </w:pPr>
      <w:r>
        <w:t>Driver выполняет send.</w:t>
      </w:r>
    </w:p>
    <w:p w14:paraId="0E34CF8E" w14:textId="77777777" w:rsidR="00E16F07" w:rsidRDefault="00000000">
      <w:pPr>
        <w:pStyle w:val="a"/>
      </w:pPr>
      <w:r>
        <w:t>Успех завершает attempt, обновляет EmailMessage и health.</w:t>
      </w:r>
    </w:p>
    <w:p w14:paraId="1B0B4332" w14:textId="77777777" w:rsidR="00E16F07" w:rsidRDefault="00000000">
      <w:pPr>
        <w:pStyle w:val="a"/>
      </w:pPr>
      <w:r>
        <w:t>MailDriverException фиксируется; при failoverAllowed=true выполняется следующий канал.</w:t>
      </w:r>
    </w:p>
    <w:p w14:paraId="1A1D8904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После исчерпания каналов сообщение получает </w:t>
      </w:r>
      <w:r>
        <w:t>all</w:t>
      </w:r>
      <w:r w:rsidRPr="00A252E6">
        <w:rPr>
          <w:lang w:val="ru-RU"/>
        </w:rPr>
        <w:t>_</w:t>
      </w:r>
      <w:r>
        <w:t>channels</w:t>
      </w:r>
      <w:r w:rsidRPr="00A252E6">
        <w:rPr>
          <w:lang w:val="ru-RU"/>
        </w:rPr>
        <w:t>_</w:t>
      </w:r>
      <w:r>
        <w:t>failed</w:t>
      </w:r>
      <w:r w:rsidRPr="00A252E6">
        <w:rPr>
          <w:lang w:val="ru-RU"/>
        </w:rPr>
        <w:t>.</w:t>
      </w:r>
    </w:p>
    <w:p w14:paraId="7A1E2C9A" w14:textId="77777777" w:rsidR="00E16F07" w:rsidRDefault="00000000">
      <w:pPr>
        <w:pStyle w:val="21"/>
      </w:pPr>
      <w:r>
        <w:t>7.4. Классификация ошибок драйвера</w:t>
      </w:r>
    </w:p>
    <w:p w14:paraId="72A1FB17" w14:textId="77777777" w:rsidR="00E16F07" w:rsidRDefault="00000000">
      <w:pPr>
        <w:pStyle w:val="a0"/>
      </w:pPr>
      <w:r>
        <w:t>retryable — допустим повтор job;</w:t>
      </w:r>
    </w:p>
    <w:p w14:paraId="4B2A97F7" w14:textId="77777777" w:rsidR="00E16F07" w:rsidRPr="00A252E6" w:rsidRDefault="00000000">
      <w:pPr>
        <w:pStyle w:val="a0"/>
        <w:rPr>
          <w:lang w:val="ru-RU"/>
        </w:rPr>
      </w:pPr>
      <w:r>
        <w:t>failoverAllowed</w:t>
      </w:r>
      <w:r w:rsidRPr="00A252E6">
        <w:rPr>
          <w:lang w:val="ru-RU"/>
        </w:rPr>
        <w:t xml:space="preserve"> — допустимо переключение на следующий канал;</w:t>
      </w:r>
    </w:p>
    <w:p w14:paraId="3C14CD40" w14:textId="77777777" w:rsidR="00E16F07" w:rsidRPr="00A252E6" w:rsidRDefault="00000000">
      <w:pPr>
        <w:pStyle w:val="a0"/>
        <w:rPr>
          <w:lang w:val="ru-RU"/>
        </w:rPr>
      </w:pPr>
      <w:r>
        <w:t>affectsChannelHealth</w:t>
      </w:r>
      <w:r w:rsidRPr="00A252E6">
        <w:rPr>
          <w:lang w:val="ru-RU"/>
        </w:rPr>
        <w:t xml:space="preserve"> — ошибка влияет на состояние канала;</w:t>
      </w:r>
    </w:p>
    <w:p w14:paraId="0512E705" w14:textId="77777777" w:rsidR="00E16F07" w:rsidRDefault="00000000">
      <w:pPr>
        <w:pStyle w:val="a0"/>
      </w:pPr>
      <w:r>
        <w:t>driverErrorCode — машинный код;</w:t>
      </w:r>
    </w:p>
    <w:p w14:paraId="41356B54" w14:textId="77777777" w:rsidR="00E16F07" w:rsidRDefault="00000000">
      <w:pPr>
        <w:pStyle w:val="a0"/>
      </w:pPr>
      <w:r>
        <w:t>context — безопасный диагностический контекст.</w:t>
      </w:r>
    </w:p>
    <w:p w14:paraId="39635E6A" w14:textId="77777777" w:rsidR="00E16F07" w:rsidRDefault="00000000">
      <w:pPr>
        <w:pStyle w:val="21"/>
      </w:pPr>
      <w:r>
        <w:t>7.5. Входящий failover</w:t>
      </w:r>
    </w:p>
    <w:p w14:paraId="3429EDBD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t xml:space="preserve">Переключение </w:t>
      </w:r>
      <w:r>
        <w:t>IMAP</w:t>
      </w:r>
      <w:r w:rsidRPr="00A252E6">
        <w:rPr>
          <w:lang w:val="ru-RU"/>
        </w:rPr>
        <w:t xml:space="preserve">-канала разрешено до того, как текущий запуск сохранил сообщения. После частичного сохранения нельзя продолжать на другом канале без риска нарушить </w:t>
      </w:r>
      <w:r>
        <w:t>cursor</w:t>
      </w:r>
      <w:r w:rsidRPr="00A252E6">
        <w:rPr>
          <w:lang w:val="ru-RU"/>
        </w:rPr>
        <w:t xml:space="preserve"> и дедупликацию; такая ошибка должна завершить текущий запуск и быть восстановлена следующим.</w:t>
      </w:r>
    </w:p>
    <w:p w14:paraId="47922E59" w14:textId="77777777" w:rsidR="00E16F07" w:rsidRPr="00A252E6" w:rsidRDefault="00000000">
      <w:pPr>
        <w:pStyle w:val="1"/>
        <w:rPr>
          <w:lang w:val="ru-RU"/>
        </w:rPr>
      </w:pPr>
      <w:r w:rsidRPr="00A252E6">
        <w:rPr>
          <w:lang w:val="ru-RU"/>
        </w:rPr>
        <w:lastRenderedPageBreak/>
        <w:t>8. Вложения и антивирусная проверка</w:t>
      </w:r>
    </w:p>
    <w:p w14:paraId="4E08D922" w14:textId="77777777" w:rsidR="00E16F07" w:rsidRPr="00A252E6" w:rsidRDefault="00000000">
      <w:pPr>
        <w:pStyle w:val="21"/>
        <w:rPr>
          <w:lang w:val="ru-RU"/>
        </w:rPr>
      </w:pPr>
      <w:r w:rsidRPr="00A252E6">
        <w:rPr>
          <w:lang w:val="ru-RU"/>
        </w:rPr>
        <w:t>8.1. Хранение вложений</w:t>
      </w:r>
    </w:p>
    <w:p w14:paraId="447ECE29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Поддерживаются </w:t>
      </w:r>
      <w:r>
        <w:t>content</w:t>
      </w:r>
      <w:r w:rsidRPr="00A252E6">
        <w:rPr>
          <w:lang w:val="ru-RU"/>
        </w:rPr>
        <w:t xml:space="preserve"> в памяти и </w:t>
      </w:r>
      <w:r>
        <w:t>temporaryPath</w:t>
      </w:r>
      <w:r w:rsidRPr="00A252E6">
        <w:rPr>
          <w:lang w:val="ru-RU"/>
        </w:rPr>
        <w:t>.</w:t>
      </w:r>
    </w:p>
    <w:p w14:paraId="4FB7C872" w14:textId="77777777" w:rsidR="00E16F07" w:rsidRDefault="00000000">
      <w:pPr>
        <w:pStyle w:val="a0"/>
      </w:pPr>
      <w:r>
        <w:t>Вычисляются size и SHA-256.</w:t>
      </w:r>
    </w:p>
    <w:p w14:paraId="5891972D" w14:textId="77777777" w:rsidR="00E16F07" w:rsidRDefault="00000000">
      <w:pPr>
        <w:pStyle w:val="a0"/>
      </w:pPr>
      <w:r>
        <w:t>Формируется deduplication_key.</w:t>
      </w:r>
    </w:p>
    <w:p w14:paraId="64618A6A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Имя в </w:t>
      </w:r>
      <w:r>
        <w:t>storage</w:t>
      </w:r>
      <w:r w:rsidRPr="00A252E6">
        <w:rPr>
          <w:lang w:val="ru-RU"/>
        </w:rPr>
        <w:t xml:space="preserve"> заменяется </w:t>
      </w:r>
      <w:r>
        <w:t>UUID</w:t>
      </w:r>
      <w:r w:rsidRPr="00A252E6">
        <w:rPr>
          <w:lang w:val="ru-RU"/>
        </w:rPr>
        <w:t>; расширение очищается.</w:t>
      </w:r>
    </w:p>
    <w:p w14:paraId="0D07E206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При ошибке создания </w:t>
      </w:r>
      <w:r>
        <w:t>DB</w:t>
      </w:r>
      <w:r w:rsidRPr="00A252E6">
        <w:rPr>
          <w:lang w:val="ru-RU"/>
        </w:rPr>
        <w:t>-записи записанный файл удаляется.</w:t>
      </w:r>
    </w:p>
    <w:p w14:paraId="0276A7AC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>При повторе возвращается существующее вложение.</w:t>
      </w:r>
    </w:p>
    <w:p w14:paraId="1D0B1A66" w14:textId="77777777" w:rsidR="00E16F07" w:rsidRDefault="00000000">
      <w:pPr>
        <w:pStyle w:val="21"/>
      </w:pPr>
      <w:r>
        <w:t>8.2. Статусы scan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4D71701C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07547" w14:textId="77777777" w:rsidR="00E16F07" w:rsidRDefault="00000000">
            <w:r>
              <w:rPr>
                <w:b/>
                <w:color w:val="FFFFFF"/>
              </w:rPr>
              <w:t>Статус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FF472" w14:textId="77777777" w:rsidR="00E16F07" w:rsidRDefault="00000000">
            <w:r>
              <w:rPr>
                <w:b/>
                <w:color w:val="FFFFFF"/>
              </w:rPr>
              <w:t>Значение</w:t>
            </w:r>
          </w:p>
        </w:tc>
      </w:tr>
      <w:tr w:rsidR="00E16F07" w:rsidRPr="00A252E6" w14:paraId="77A66D11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E6D2F2" w14:textId="77777777" w:rsidR="00E16F07" w:rsidRDefault="00000000">
            <w:r>
              <w:t>not_scanned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74032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Антивирус отключён или вложение ещё не передано на проверку.</w:t>
            </w:r>
          </w:p>
        </w:tc>
      </w:tr>
      <w:tr w:rsidR="00E16F07" w14:paraId="4635574E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B31A24" w14:textId="77777777" w:rsidR="00E16F07" w:rsidRDefault="00000000">
            <w:r>
              <w:t>pending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FE9F62" w14:textId="77777777" w:rsidR="00E16F07" w:rsidRDefault="00000000">
            <w:r>
              <w:t>Ожидает или проходит проверку.</w:t>
            </w:r>
          </w:p>
        </w:tc>
      </w:tr>
      <w:tr w:rsidR="00E16F07" w14:paraId="044C6F36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6329F9" w14:textId="77777777" w:rsidR="00E16F07" w:rsidRDefault="00000000">
            <w:r>
              <w:t>clean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4DF8BF" w14:textId="77777777" w:rsidR="00E16F07" w:rsidRDefault="00000000">
            <w:r>
              <w:t>Опасное содержимое не обнаружено.</w:t>
            </w:r>
          </w:p>
        </w:tc>
      </w:tr>
      <w:tr w:rsidR="00E16F07" w14:paraId="520B41FE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532A76" w14:textId="77777777" w:rsidR="00E16F07" w:rsidRDefault="00000000">
            <w:r>
              <w:t>infected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90B20C" w14:textId="77777777" w:rsidR="00E16F07" w:rsidRDefault="00000000">
            <w:r>
              <w:t>Обнаружена сигнатура; файл quarantined.</w:t>
            </w:r>
          </w:p>
        </w:tc>
      </w:tr>
      <w:tr w:rsidR="00E16F07" w14:paraId="0FE985D2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EF89BD" w14:textId="77777777" w:rsidR="00E16F07" w:rsidRDefault="00000000">
            <w:r>
              <w:t>failed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83D0AE" w14:textId="77777777" w:rsidR="00E16F07" w:rsidRDefault="00000000">
            <w:r>
              <w:t>Проверка завершилась финальной ошибкой.</w:t>
            </w:r>
          </w:p>
        </w:tc>
      </w:tr>
    </w:tbl>
    <w:p w14:paraId="0CBF7E44" w14:textId="77777777" w:rsidR="00E16F07" w:rsidRDefault="00E16F07">
      <w:pPr>
        <w:spacing w:after="0"/>
      </w:pPr>
    </w:p>
    <w:p w14:paraId="295BBA4A" w14:textId="77777777" w:rsidR="00E16F07" w:rsidRDefault="00000000">
      <w:pPr>
        <w:pStyle w:val="21"/>
      </w:pPr>
      <w:r>
        <w:t>8.3. ClamAV</w:t>
      </w:r>
    </w:p>
    <w:p w14:paraId="3F067C94" w14:textId="77777777" w:rsidR="00E16F07" w:rsidRPr="00A252E6" w:rsidRDefault="00000000">
      <w:pPr>
        <w:rPr>
          <w:lang w:val="ru-RU"/>
        </w:rPr>
      </w:pPr>
      <w:r>
        <w:t xml:space="preserve">ClamAvAttachmentScanDriver использует clamd INSTREAM через TCP. </w:t>
      </w:r>
      <w:r w:rsidRPr="00A252E6">
        <w:rPr>
          <w:lang w:val="ru-RU"/>
        </w:rPr>
        <w:t xml:space="preserve">Перед сканированием проверяются наличие файла, размер и </w:t>
      </w:r>
      <w:r>
        <w:t>SHA</w:t>
      </w:r>
      <w:r w:rsidRPr="00A252E6">
        <w:rPr>
          <w:lang w:val="ru-RU"/>
        </w:rPr>
        <w:t xml:space="preserve">-256. Данные передаются чанками. Ответ </w:t>
      </w:r>
      <w:r>
        <w:t>OK</w:t>
      </w:r>
      <w:r w:rsidRPr="00A252E6">
        <w:rPr>
          <w:lang w:val="ru-RU"/>
        </w:rPr>
        <w:t xml:space="preserve"> формирует </w:t>
      </w:r>
      <w:r>
        <w:t>clean</w:t>
      </w:r>
      <w:r w:rsidRPr="00A252E6">
        <w:rPr>
          <w:lang w:val="ru-RU"/>
        </w:rPr>
        <w:t xml:space="preserve">, ответ </w:t>
      </w:r>
      <w:r>
        <w:t>FOUND</w:t>
      </w:r>
      <w:r w:rsidRPr="00A252E6">
        <w:rPr>
          <w:lang w:val="ru-RU"/>
        </w:rPr>
        <w:t xml:space="preserve"> — </w:t>
      </w:r>
      <w:r>
        <w:t>infected</w:t>
      </w:r>
      <w:r w:rsidRPr="00A252E6">
        <w:rPr>
          <w:lang w:val="ru-RU"/>
        </w:rPr>
        <w:t xml:space="preserve"> с </w:t>
      </w:r>
      <w:r>
        <w:t>signature</w:t>
      </w:r>
      <w:r w:rsidRPr="00A252E6">
        <w:rPr>
          <w:lang w:val="ru-RU"/>
        </w:rPr>
        <w:t>.</w:t>
      </w:r>
    </w:p>
    <w:p w14:paraId="76E60F7B" w14:textId="77777777" w:rsidR="00E16F07" w:rsidRDefault="00000000">
      <w:pPr>
        <w:pStyle w:val="21"/>
      </w:pPr>
      <w:r>
        <w:t>8.4. EICAR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16F07" w14:paraId="0377A0AA" w14:textId="77777777">
        <w:trPr>
          <w:jc w:val="center"/>
        </w:trPr>
        <w:tc>
          <w:tcPr>
            <w:tcW w:w="9936" w:type="dxa"/>
            <w:shd w:val="clear" w:color="auto" w:fill="FDEC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CDA17" w14:textId="77777777" w:rsidR="00E16F07" w:rsidRDefault="00000000">
            <w:r w:rsidRPr="00A252E6">
              <w:rPr>
                <w:b/>
                <w:color w:val="B42318"/>
                <w:lang w:val="ru-RU"/>
              </w:rPr>
              <w:t xml:space="preserve">Тестовый файл. </w:t>
            </w:r>
            <w:r>
              <w:t>EICAR</w:t>
            </w:r>
            <w:r w:rsidRPr="00A252E6">
              <w:rPr>
                <w:lang w:val="ru-RU"/>
              </w:rPr>
              <w:t xml:space="preserve"> используется только как безопасная тестовая сигнатура. </w:t>
            </w:r>
            <w:r>
              <w:t>В рабочем тесте ожидается signature Eicar-Test-Signature, status=infected и quarantined_at != null.</w:t>
            </w:r>
          </w:p>
        </w:tc>
      </w:tr>
    </w:tbl>
    <w:p w14:paraId="1F5B5A6C" w14:textId="77777777" w:rsidR="00E16F07" w:rsidRDefault="00E16F07">
      <w:pPr>
        <w:spacing w:after="0"/>
      </w:pPr>
    </w:p>
    <w:p w14:paraId="0EA8B1B6" w14:textId="77777777" w:rsidR="00E16F07" w:rsidRDefault="00000000">
      <w:pPr>
        <w:pStyle w:val="21"/>
      </w:pPr>
      <w:r>
        <w:t>8.5. Очередь антивируса</w:t>
      </w:r>
    </w:p>
    <w:p w14:paraId="78B649BD" w14:textId="77777777" w:rsidR="00E16F07" w:rsidRDefault="00000000">
      <w:pPr>
        <w:pStyle w:val="a0"/>
      </w:pPr>
      <w:r>
        <w:t>AttachmentScanDispatcher ставит ScanEmailAttachmentJob.</w:t>
      </w:r>
    </w:p>
    <w:p w14:paraId="0437C176" w14:textId="77777777" w:rsidR="00E16F07" w:rsidRPr="00A252E6" w:rsidRDefault="00000000">
      <w:pPr>
        <w:pStyle w:val="a0"/>
        <w:rPr>
          <w:lang w:val="ru-RU"/>
        </w:rPr>
      </w:pPr>
      <w:r>
        <w:t>Cache</w:t>
      </w:r>
      <w:r w:rsidRPr="00A252E6">
        <w:rPr>
          <w:lang w:val="ru-RU"/>
        </w:rPr>
        <w:t xml:space="preserve"> </w:t>
      </w:r>
      <w:r>
        <w:t>lock</w:t>
      </w:r>
      <w:r w:rsidRPr="00A252E6">
        <w:rPr>
          <w:lang w:val="ru-RU"/>
        </w:rPr>
        <w:t xml:space="preserve"> предотвращает повторную постановку одного </w:t>
      </w:r>
      <w:r>
        <w:t>attachment</w:t>
      </w:r>
      <w:r w:rsidRPr="00A252E6">
        <w:rPr>
          <w:lang w:val="ru-RU"/>
        </w:rPr>
        <w:t>.</w:t>
      </w:r>
    </w:p>
    <w:p w14:paraId="6A0591A0" w14:textId="77777777" w:rsidR="00E16F07" w:rsidRDefault="00000000">
      <w:pPr>
        <w:pStyle w:val="a0"/>
      </w:pPr>
      <w:r>
        <w:t>Job использует WithoutOverlapping.</w:t>
      </w:r>
    </w:p>
    <w:p w14:paraId="72B08515" w14:textId="77777777" w:rsidR="00E16F07" w:rsidRPr="00A252E6" w:rsidRDefault="00000000">
      <w:pPr>
        <w:pStyle w:val="a0"/>
        <w:rPr>
          <w:lang w:val="ru-RU"/>
        </w:rPr>
      </w:pPr>
      <w:r>
        <w:t>Retryable</w:t>
      </w:r>
      <w:r w:rsidRPr="00A252E6">
        <w:rPr>
          <w:lang w:val="ru-RU"/>
        </w:rPr>
        <w:t xml:space="preserve"> ошибка возвращает </w:t>
      </w:r>
      <w:r>
        <w:t>status</w:t>
      </w:r>
      <w:r w:rsidRPr="00A252E6">
        <w:rPr>
          <w:lang w:val="ru-RU"/>
        </w:rPr>
        <w:t>=</w:t>
      </w:r>
      <w:r>
        <w:t>pending</w:t>
      </w:r>
      <w:r w:rsidRPr="00A252E6">
        <w:rPr>
          <w:lang w:val="ru-RU"/>
        </w:rPr>
        <w:t xml:space="preserve"> и повторно бросается.</w:t>
      </w:r>
    </w:p>
    <w:p w14:paraId="78EE6E49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Неретрайбл ошибка переводит </w:t>
      </w:r>
      <w:r>
        <w:t>attachment</w:t>
      </w:r>
      <w:r w:rsidRPr="00A252E6">
        <w:rPr>
          <w:lang w:val="ru-RU"/>
        </w:rPr>
        <w:t xml:space="preserve"> в </w:t>
      </w:r>
      <w:r>
        <w:t>failed</w:t>
      </w:r>
      <w:r w:rsidRPr="00A252E6">
        <w:rPr>
          <w:lang w:val="ru-RU"/>
        </w:rPr>
        <w:t>.</w:t>
      </w:r>
    </w:p>
    <w:p w14:paraId="6E09E9DE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После результата </w:t>
      </w:r>
      <w:r>
        <w:t>OutgoingAttachmentScanCompletionService</w:t>
      </w:r>
      <w:r w:rsidRPr="00A252E6">
        <w:rPr>
          <w:lang w:val="ru-RU"/>
        </w:rPr>
        <w:t xml:space="preserve"> пересчитывает состояние исходящего </w:t>
      </w:r>
      <w:r>
        <w:t>EmailMessage</w:t>
      </w:r>
      <w:r w:rsidRPr="00A252E6">
        <w:rPr>
          <w:lang w:val="ru-RU"/>
        </w:rPr>
        <w:t>.</w:t>
      </w:r>
    </w:p>
    <w:p w14:paraId="0D5DD387" w14:textId="77777777" w:rsidR="00E16F07" w:rsidRPr="00A252E6" w:rsidRDefault="00000000">
      <w:pPr>
        <w:pStyle w:val="1"/>
        <w:rPr>
          <w:lang w:val="ru-RU"/>
        </w:rPr>
      </w:pPr>
      <w:r w:rsidRPr="00A252E6">
        <w:rPr>
          <w:lang w:val="ru-RU"/>
        </w:rPr>
        <w:t xml:space="preserve">9. </w:t>
      </w:r>
      <w:r>
        <w:t>Quarantine</w:t>
      </w:r>
    </w:p>
    <w:p w14:paraId="6388887B" w14:textId="77777777" w:rsidR="00E16F07" w:rsidRDefault="00000000">
      <w:r>
        <w:t>Quarantine</w:t>
      </w:r>
      <w:r w:rsidRPr="00A252E6">
        <w:rPr>
          <w:lang w:val="ru-RU"/>
        </w:rPr>
        <w:t xml:space="preserve"> хранит сообщения, которые нельзя автоматически завершить без вмешательства: заражённые вложения, финальные </w:t>
      </w:r>
      <w:r>
        <w:t>ticketing</w:t>
      </w:r>
      <w:r w:rsidRPr="00A252E6">
        <w:rPr>
          <w:lang w:val="ru-RU"/>
        </w:rPr>
        <w:t xml:space="preserve">-ошибки, ошибки нормализации и иные защищённые </w:t>
      </w:r>
      <w:r w:rsidRPr="00A252E6">
        <w:rPr>
          <w:lang w:val="ru-RU"/>
        </w:rPr>
        <w:lastRenderedPageBreak/>
        <w:t xml:space="preserve">сценарии. </w:t>
      </w:r>
      <w:r>
        <w:t>Запись содержит stage, reason_code, reason_message, exception_class, attempts, timestamps, resolution и metadata событий.</w:t>
      </w:r>
    </w:p>
    <w:p w14:paraId="07E8B77F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Неразрешённый </w:t>
      </w:r>
      <w:r>
        <w:t>quarantine</w:t>
      </w:r>
      <w:r w:rsidRPr="00A252E6">
        <w:rPr>
          <w:lang w:val="ru-RU"/>
        </w:rPr>
        <w:t xml:space="preserve"> защищает данные от </w:t>
      </w:r>
      <w:r>
        <w:t>retention</w:t>
      </w:r>
      <w:r w:rsidRPr="00A252E6">
        <w:rPr>
          <w:lang w:val="ru-RU"/>
        </w:rPr>
        <w:t>.</w:t>
      </w:r>
    </w:p>
    <w:p w14:paraId="05D42A54" w14:textId="77777777" w:rsidR="00E16F07" w:rsidRPr="00A252E6" w:rsidRDefault="00000000">
      <w:pPr>
        <w:pStyle w:val="a0"/>
        <w:rPr>
          <w:lang w:val="ru-RU"/>
        </w:rPr>
      </w:pPr>
      <w:r>
        <w:t>Quarantine</w:t>
      </w:r>
      <w:r w:rsidRPr="00A252E6">
        <w:rPr>
          <w:lang w:val="ru-RU"/>
        </w:rPr>
        <w:t xml:space="preserve"> с </w:t>
      </w:r>
      <w:r>
        <w:t>resolved</w:t>
      </w:r>
      <w:r w:rsidRPr="00A252E6">
        <w:rPr>
          <w:lang w:val="ru-RU"/>
        </w:rPr>
        <w:t>_</w:t>
      </w:r>
      <w:r>
        <w:t>at</w:t>
      </w:r>
      <w:r w:rsidRPr="00A252E6">
        <w:rPr>
          <w:lang w:val="ru-RU"/>
        </w:rPr>
        <w:t xml:space="preserve"> позже </w:t>
      </w:r>
      <w:r>
        <w:t>cutoff</w:t>
      </w:r>
      <w:r w:rsidRPr="00A252E6">
        <w:rPr>
          <w:lang w:val="ru-RU"/>
        </w:rPr>
        <w:t xml:space="preserve"> также защищает сообщение.</w:t>
      </w:r>
    </w:p>
    <w:p w14:paraId="37688BEB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После успешной повторной обработки </w:t>
      </w:r>
      <w:r>
        <w:t>quarantine</w:t>
      </w:r>
      <w:r w:rsidRPr="00A252E6">
        <w:rPr>
          <w:lang w:val="ru-RU"/>
        </w:rPr>
        <w:t xml:space="preserve"> может быть </w:t>
      </w:r>
      <w:r>
        <w:t>resolved</w:t>
      </w:r>
      <w:r w:rsidRPr="00A252E6">
        <w:rPr>
          <w:lang w:val="ru-RU"/>
        </w:rPr>
        <w:t>.</w:t>
      </w:r>
    </w:p>
    <w:p w14:paraId="40CC8113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>Инфицированные вложения не создают тикет и не становятся доступными пользователю.</w:t>
      </w:r>
    </w:p>
    <w:p w14:paraId="0080936B" w14:textId="77777777" w:rsidR="00E16F07" w:rsidRDefault="00000000">
      <w:pPr>
        <w:pStyle w:val="1"/>
      </w:pPr>
      <w:r>
        <w:t>10. Recovery</w:t>
      </w:r>
    </w:p>
    <w:p w14:paraId="5FA4175B" w14:textId="77777777" w:rsidR="00E16F07" w:rsidRDefault="00000000">
      <w:pPr>
        <w:pStyle w:val="21"/>
      </w:pPr>
      <w:r>
        <w:t>10.1. MailPipelineRecoveryService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3060201C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0F3B3" w14:textId="77777777" w:rsidR="00E16F07" w:rsidRDefault="00000000">
            <w:r>
              <w:rPr>
                <w:b/>
                <w:color w:val="FFFFFF"/>
              </w:rPr>
              <w:t>Категория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1DFB6" w14:textId="77777777" w:rsidR="00E16F07" w:rsidRDefault="00000000">
            <w:r>
              <w:rPr>
                <w:b/>
                <w:color w:val="FFFFFF"/>
              </w:rPr>
              <w:t>Действие</w:t>
            </w:r>
          </w:p>
        </w:tc>
      </w:tr>
      <w:tr w:rsidR="00E16F07" w14:paraId="31F86AC2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BCA796" w14:textId="77777777" w:rsidR="00E16F07" w:rsidRDefault="00000000">
            <w:r>
              <w:t>Incoming processing timeout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762864" w14:textId="77777777" w:rsidR="00E16F07" w:rsidRDefault="00000000">
            <w:r>
              <w:t>processing -&gt; received, очистка ошибки, запись recovery metadata, dispatch ProcessInboundEmailJob</w:t>
            </w:r>
          </w:p>
        </w:tc>
      </w:tr>
      <w:tr w:rsidR="00E16F07" w14:paraId="251E4C82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245391" w14:textId="77777777" w:rsidR="00E16F07" w:rsidRDefault="00000000">
            <w:r>
              <w:t>Received без job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A6B944" w14:textId="77777777" w:rsidR="00E16F07" w:rsidRDefault="00000000">
            <w:r>
              <w:t>Повторный dispatch после grace period</w:t>
            </w:r>
          </w:p>
        </w:tc>
      </w:tr>
      <w:tr w:rsidR="00E16F07" w14:paraId="4F8C4465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69D2CC" w14:textId="77777777" w:rsidR="00E16F07" w:rsidRDefault="00000000">
            <w:r>
              <w:t>Outgoing sending timeout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89F18" w14:textId="77777777" w:rsidR="00E16F07" w:rsidRDefault="00000000">
            <w:r>
              <w:t>sending -&gt; queued, очистка ошибки, запись recovery metadata, dispatch SendOutgoingEmailJob</w:t>
            </w:r>
          </w:p>
        </w:tc>
      </w:tr>
      <w:tr w:rsidR="00E16F07" w14:paraId="41EB716F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28A717" w14:textId="77777777" w:rsidR="00E16F07" w:rsidRDefault="00000000">
            <w:r>
              <w:t>Queued без job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EF35F" w14:textId="77777777" w:rsidR="00E16F07" w:rsidRDefault="00000000">
            <w:r>
              <w:t>Повторный dispatch после grace period</w:t>
            </w:r>
          </w:p>
        </w:tc>
      </w:tr>
    </w:tbl>
    <w:p w14:paraId="006B74B6" w14:textId="77777777" w:rsidR="00E16F07" w:rsidRDefault="00E16F07">
      <w:pPr>
        <w:spacing w:after="0"/>
      </w:pPr>
    </w:p>
    <w:p w14:paraId="3569253D" w14:textId="77777777" w:rsidR="00E16F07" w:rsidRPr="00A252E6" w:rsidRDefault="00000000">
      <w:pPr>
        <w:rPr>
          <w:lang w:val="ru-RU"/>
        </w:rPr>
      </w:pPr>
      <w:r>
        <w:t xml:space="preserve">Каждый recovery dispatch защищён Cache::add lock. </w:t>
      </w:r>
      <w:r w:rsidRPr="00A252E6">
        <w:rPr>
          <w:lang w:val="ru-RU"/>
        </w:rPr>
        <w:t xml:space="preserve">Повторный запуск в пределах </w:t>
      </w:r>
      <w:r>
        <w:t>dispatch</w:t>
      </w:r>
      <w:r w:rsidRPr="00A252E6">
        <w:rPr>
          <w:lang w:val="ru-RU"/>
        </w:rPr>
        <w:t>_</w:t>
      </w:r>
      <w:r>
        <w:t>lock</w:t>
      </w:r>
      <w:r w:rsidRPr="00A252E6">
        <w:rPr>
          <w:lang w:val="ru-RU"/>
        </w:rPr>
        <w:t>_</w:t>
      </w:r>
      <w:r>
        <w:t>seconds</w:t>
      </w:r>
      <w:r w:rsidRPr="00A252E6">
        <w:rPr>
          <w:lang w:val="ru-RU"/>
        </w:rPr>
        <w:t xml:space="preserve"> не создаёт дублирующую </w:t>
      </w:r>
      <w:r>
        <w:t>job</w:t>
      </w:r>
      <w:r w:rsidRPr="00A252E6">
        <w:rPr>
          <w:lang w:val="ru-RU"/>
        </w:rPr>
        <w:t>.</w:t>
      </w:r>
    </w:p>
    <w:p w14:paraId="1DC654B4" w14:textId="77777777" w:rsidR="00E16F07" w:rsidRDefault="00000000">
      <w:pPr>
        <w:pStyle w:val="21"/>
      </w:pPr>
      <w:r>
        <w:t>10.2. AttachmentScanRecoveryService</w:t>
      </w:r>
    </w:p>
    <w:p w14:paraId="5CAC3D87" w14:textId="77777777" w:rsidR="00E16F07" w:rsidRDefault="00000000">
      <w:pPr>
        <w:pStyle w:val="a0"/>
      </w:pPr>
      <w:r>
        <w:t>Зависший pending со старым scan_started_at сбрасывается.</w:t>
      </w:r>
    </w:p>
    <w:p w14:paraId="56C15077" w14:textId="77777777" w:rsidR="00E16F07" w:rsidRDefault="00000000">
      <w:pPr>
        <w:pStyle w:val="a0"/>
      </w:pPr>
      <w:r>
        <w:t>Сохраняется scan_failure_code=stuck_scan_recovered.</w:t>
      </w:r>
    </w:p>
    <w:p w14:paraId="5138B8B3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Старый </w:t>
      </w:r>
      <w:r>
        <w:t>lock</w:t>
      </w:r>
      <w:r w:rsidRPr="00A252E6">
        <w:rPr>
          <w:lang w:val="ru-RU"/>
        </w:rPr>
        <w:t xml:space="preserve"> освобождается и </w:t>
      </w:r>
      <w:r>
        <w:t>scan</w:t>
      </w:r>
      <w:r w:rsidRPr="00A252E6">
        <w:rPr>
          <w:lang w:val="ru-RU"/>
        </w:rPr>
        <w:t xml:space="preserve"> </w:t>
      </w:r>
      <w:r>
        <w:t>job</w:t>
      </w:r>
      <w:r w:rsidRPr="00A252E6">
        <w:rPr>
          <w:lang w:val="ru-RU"/>
        </w:rPr>
        <w:t xml:space="preserve"> ставится повторно.</w:t>
      </w:r>
    </w:p>
    <w:p w14:paraId="08129235" w14:textId="77777777" w:rsidR="00E16F07" w:rsidRDefault="00000000">
      <w:pPr>
        <w:pStyle w:val="a0"/>
      </w:pPr>
      <w:r>
        <w:t>Старые not_scanned/pending без scan_started_at диспатчатся после grace period.</w:t>
      </w:r>
    </w:p>
    <w:p w14:paraId="4B7FB34D" w14:textId="77777777" w:rsidR="00E16F07" w:rsidRPr="00A252E6" w:rsidRDefault="00000000">
      <w:pPr>
        <w:pStyle w:val="a0"/>
        <w:rPr>
          <w:lang w:val="ru-RU"/>
        </w:rPr>
      </w:pPr>
      <w:r>
        <w:t>limit</w:t>
      </w:r>
      <w:r w:rsidRPr="00A252E6">
        <w:rPr>
          <w:lang w:val="ru-RU"/>
        </w:rPr>
        <w:t xml:space="preserve"> применяется к каждой </w:t>
      </w:r>
      <w:r>
        <w:t>recovery</w:t>
      </w:r>
      <w:r w:rsidRPr="00A252E6">
        <w:rPr>
          <w:lang w:val="ru-RU"/>
        </w:rPr>
        <w:t>-категории.</w:t>
      </w:r>
    </w:p>
    <w:p w14:paraId="7D0E65B7" w14:textId="77777777" w:rsidR="00E16F07" w:rsidRPr="00A252E6" w:rsidRDefault="00000000">
      <w:pPr>
        <w:pStyle w:val="1"/>
        <w:rPr>
          <w:lang w:val="ru-RU"/>
        </w:rPr>
      </w:pPr>
      <w:r w:rsidRPr="00A252E6">
        <w:rPr>
          <w:lang w:val="ru-RU"/>
        </w:rPr>
        <w:t xml:space="preserve">11. </w:t>
      </w:r>
      <w:r>
        <w:t>Retention</w:t>
      </w:r>
    </w:p>
    <w:p w14:paraId="2C610808" w14:textId="77777777" w:rsidR="00E16F07" w:rsidRDefault="00000000">
      <w:r>
        <w:t>Retention</w:t>
      </w:r>
      <w:r w:rsidRPr="00A252E6">
        <w:rPr>
          <w:lang w:val="ru-RU"/>
        </w:rPr>
        <w:t xml:space="preserve"> удаляет устаревшие файлы и операционные записи только по безопасным правилам. </w:t>
      </w:r>
      <w:r>
        <w:t>По умолчанию feature выключен и должен включаться осознанно.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16F07" w14:paraId="6EF47268" w14:textId="77777777">
        <w:trPr>
          <w:jc w:val="center"/>
        </w:trPr>
        <w:tc>
          <w:tcPr>
            <w:tcW w:w="3312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DD9C6" w14:textId="77777777" w:rsidR="00E16F07" w:rsidRDefault="00000000">
            <w:r>
              <w:rPr>
                <w:b/>
                <w:color w:val="FFFFFF"/>
              </w:rPr>
              <w:t>Категория</w:t>
            </w:r>
          </w:p>
        </w:tc>
        <w:tc>
          <w:tcPr>
            <w:tcW w:w="3312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8439D" w14:textId="77777777" w:rsidR="00E16F07" w:rsidRDefault="00000000">
            <w:r>
              <w:rPr>
                <w:b/>
                <w:color w:val="FFFFFF"/>
              </w:rPr>
              <w:t>Что удаляется</w:t>
            </w:r>
          </w:p>
        </w:tc>
        <w:tc>
          <w:tcPr>
            <w:tcW w:w="3312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6D133" w14:textId="77777777" w:rsidR="00E16F07" w:rsidRDefault="00000000">
            <w:r>
              <w:rPr>
                <w:b/>
                <w:color w:val="FFFFFF"/>
              </w:rPr>
              <w:t>Базовый срок</w:t>
            </w:r>
          </w:p>
        </w:tc>
      </w:tr>
      <w:tr w:rsidR="00E16F07" w14:paraId="66E1DD20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D5FAAA" w14:textId="77777777" w:rsidR="00E16F07" w:rsidRDefault="00000000">
            <w:r>
              <w:t>raw_messages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FE2166" w14:textId="77777777" w:rsidR="00E16F07" w:rsidRDefault="00000000">
            <w:r>
              <w:t>Raw .eml и storage metadata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543780" w14:textId="77777777" w:rsidR="00E16F07" w:rsidRDefault="00000000">
            <w:r>
              <w:t>90 дней</w:t>
            </w:r>
          </w:p>
        </w:tc>
      </w:tr>
      <w:tr w:rsidR="00E16F07" w14:paraId="1824129E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ECF43D" w14:textId="77777777" w:rsidR="00E16F07" w:rsidRDefault="00000000">
            <w:r>
              <w:t>clean_attachments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6272F1" w14:textId="77777777" w:rsidR="00E16F07" w:rsidRDefault="00000000">
            <w:r>
              <w:t>Clean attachments и DB-записи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E07CE4" w14:textId="77777777" w:rsidR="00E16F07" w:rsidRDefault="00000000">
            <w:r>
              <w:t>180 дней</w:t>
            </w:r>
          </w:p>
        </w:tc>
      </w:tr>
      <w:tr w:rsidR="00E16F07" w14:paraId="77B096E5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EAFE6E" w14:textId="77777777" w:rsidR="00E16F07" w:rsidRDefault="00000000">
            <w:r>
              <w:t>quarantined_attachments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2FA34A" w14:textId="77777777" w:rsidR="00E16F07" w:rsidRDefault="00000000">
            <w:r>
              <w:t>Infected/failed attachments только после resolved quarantine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84C37" w14:textId="77777777" w:rsidR="00E16F07" w:rsidRDefault="00000000">
            <w:r>
              <w:t>30 дней</w:t>
            </w:r>
          </w:p>
        </w:tc>
      </w:tr>
      <w:tr w:rsidR="00E16F07" w14:paraId="04ABDEB7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99C2E1" w14:textId="77777777" w:rsidR="00E16F07" w:rsidRDefault="00000000">
            <w:r>
              <w:t>attempts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D61CF6" w14:textId="77777777" w:rsidR="00E16F07" w:rsidRDefault="00000000">
            <w:r>
              <w:t>EmailMessageAttempt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21E06F" w14:textId="77777777" w:rsidR="00E16F07" w:rsidRDefault="00000000">
            <w:r>
              <w:t>90 дней</w:t>
            </w:r>
          </w:p>
        </w:tc>
      </w:tr>
      <w:tr w:rsidR="00E16F07" w14:paraId="01D48D89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8BC488" w14:textId="77777777" w:rsidR="00E16F07" w:rsidRDefault="00000000">
            <w:r>
              <w:t>quarantines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FF7C23" w14:textId="77777777" w:rsidR="00E16F07" w:rsidRDefault="00000000">
            <w:r>
              <w:t xml:space="preserve">Resolved </w:t>
            </w:r>
            <w:r>
              <w:lastRenderedPageBreak/>
              <w:t>EmailMessageQuarantine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49FF51" w14:textId="77777777" w:rsidR="00E16F07" w:rsidRDefault="00000000">
            <w:r>
              <w:lastRenderedPageBreak/>
              <w:t>90 дней</w:t>
            </w:r>
          </w:p>
        </w:tc>
      </w:tr>
      <w:tr w:rsidR="00E16F07" w14:paraId="4046A856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682B5" w14:textId="77777777" w:rsidR="00E16F07" w:rsidRDefault="00000000">
            <w:r>
              <w:t>messages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112D99" w14:textId="77777777" w:rsidR="00E16F07" w:rsidRDefault="00000000">
            <w:r>
              <w:t>Старые terminal EmailMessage без ticket/reply и активного quarantine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0F413E" w14:textId="77777777" w:rsidR="00E16F07" w:rsidRDefault="00000000">
            <w:r>
              <w:t>365 дней</w:t>
            </w:r>
          </w:p>
        </w:tc>
      </w:tr>
      <w:tr w:rsidR="00E16F07" w14:paraId="7E2E793F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B4C9A6" w14:textId="77777777" w:rsidR="00E16F07" w:rsidRDefault="00000000">
            <w:r>
              <w:t>audit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A8E06A" w14:textId="77777777" w:rsidR="00E16F07" w:rsidRDefault="00000000">
            <w:r>
              <w:t>Настраиваемая audit model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B606C4" w14:textId="77777777" w:rsidR="00E16F07" w:rsidRDefault="00000000">
            <w:r>
              <w:t>365 дней</w:t>
            </w:r>
          </w:p>
        </w:tc>
      </w:tr>
    </w:tbl>
    <w:p w14:paraId="57EE633E" w14:textId="77777777" w:rsidR="00E16F07" w:rsidRDefault="00E16F07">
      <w:pPr>
        <w:spacing w:after="0"/>
      </w:pPr>
    </w:p>
    <w:p w14:paraId="6F621704" w14:textId="77777777" w:rsidR="00E16F07" w:rsidRDefault="00000000">
      <w:pPr>
        <w:pStyle w:val="21"/>
      </w:pPr>
      <w:r>
        <w:t>11.1. Безопасный scope</w:t>
      </w:r>
    </w:p>
    <w:p w14:paraId="2119D7F6" w14:textId="77777777" w:rsidR="00E16F07" w:rsidRDefault="00000000">
      <w:pPr>
        <w:pStyle w:val="a0"/>
      </w:pPr>
      <w:r>
        <w:t>Сообщение должно быть terminal.</w:t>
      </w:r>
    </w:p>
    <w:p w14:paraId="777EB43B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>Либо не связано с тикетом, либо тикет закрыт.</w:t>
      </w:r>
    </w:p>
    <w:p w14:paraId="52D540A8" w14:textId="77777777" w:rsidR="00E16F07" w:rsidRDefault="00000000">
      <w:pPr>
        <w:pStyle w:val="a0"/>
      </w:pPr>
      <w:r>
        <w:t>Не должно быть unresolved quarantine.</w:t>
      </w:r>
    </w:p>
    <w:p w14:paraId="5A1E455F" w14:textId="77777777" w:rsidR="00E16F07" w:rsidRDefault="00000000">
      <w:pPr>
        <w:pStyle w:val="a0"/>
      </w:pPr>
      <w:r>
        <w:t>Для messages обязательны ticket_id=null и ticket_reply_id=null.</w:t>
      </w:r>
    </w:p>
    <w:p w14:paraId="56582D45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Удаление сообщений включает </w:t>
      </w:r>
      <w:r>
        <w:t>raw</w:t>
      </w:r>
      <w:r w:rsidRPr="00A252E6">
        <w:rPr>
          <w:lang w:val="ru-RU"/>
        </w:rPr>
        <w:t>-файл и файлы вложений.</w:t>
      </w:r>
    </w:p>
    <w:p w14:paraId="0FCD8F27" w14:textId="77777777" w:rsidR="00E16F07" w:rsidRPr="00A252E6" w:rsidRDefault="00000000">
      <w:pPr>
        <w:pStyle w:val="21"/>
        <w:rPr>
          <w:lang w:val="ru-RU"/>
        </w:rPr>
      </w:pPr>
      <w:r w:rsidRPr="00A252E6">
        <w:rPr>
          <w:lang w:val="ru-RU"/>
        </w:rPr>
        <w:t xml:space="preserve">11.2. </w:t>
      </w:r>
      <w:r>
        <w:t>Dry</w:t>
      </w:r>
      <w:r w:rsidRPr="00A252E6">
        <w:rPr>
          <w:lang w:val="ru-RU"/>
        </w:rPr>
        <w:t>-</w:t>
      </w:r>
      <w:r>
        <w:t>run</w:t>
      </w:r>
    </w:p>
    <w:p w14:paraId="5BF991E6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t xml:space="preserve">Перед включением удаления нужно выполнить </w:t>
      </w:r>
      <w:r>
        <w:t>dry</w:t>
      </w:r>
      <w:r w:rsidRPr="00A252E6">
        <w:rPr>
          <w:lang w:val="ru-RU"/>
        </w:rPr>
        <w:t>-</w:t>
      </w:r>
      <w:r>
        <w:t>run</w:t>
      </w:r>
      <w:r w:rsidRPr="00A252E6">
        <w:rPr>
          <w:lang w:val="ru-RU"/>
        </w:rPr>
        <w:t xml:space="preserve">. Он возвращает </w:t>
      </w:r>
      <w:r>
        <w:t>candidates</w:t>
      </w:r>
      <w:r w:rsidRPr="00A252E6">
        <w:rPr>
          <w:lang w:val="ru-RU"/>
        </w:rPr>
        <w:t xml:space="preserve">, потенциальные </w:t>
      </w:r>
      <w:r>
        <w:t>bytes</w:t>
      </w:r>
      <w:r w:rsidRPr="00A252E6">
        <w:rPr>
          <w:lang w:val="ru-RU"/>
        </w:rPr>
        <w:t xml:space="preserve"> и ошибки, но не изменяет </w:t>
      </w:r>
      <w:r>
        <w:t>DB</w:t>
      </w:r>
      <w:r w:rsidRPr="00A252E6">
        <w:rPr>
          <w:lang w:val="ru-RU"/>
        </w:rPr>
        <w:t xml:space="preserve"> и </w:t>
      </w:r>
      <w:r>
        <w:t>storage</w:t>
      </w:r>
      <w:r w:rsidRPr="00A252E6">
        <w:rPr>
          <w:lang w:val="ru-RU"/>
        </w:rPr>
        <w:t>.</w:t>
      </w:r>
    </w:p>
    <w:p w14:paraId="105F1061" w14:textId="77777777" w:rsidR="00E16F07" w:rsidRDefault="00000000">
      <w:pPr>
        <w:pStyle w:val="CodeBlock"/>
        <w:shd w:val="clear" w:color="auto" w:fill="F3F5F7"/>
      </w:pPr>
      <w:r>
        <w:t xml:space="preserve">php artisan </w:t>
      </w:r>
      <w:proofErr w:type="gramStart"/>
      <w:r>
        <w:t>simpledesk:mail</w:t>
      </w:r>
      <w:proofErr w:type="gramEnd"/>
      <w:r>
        <w:t>:prune     --category=all     --dry-run     --limit=500</w:t>
      </w:r>
    </w:p>
    <w:p w14:paraId="2A041B54" w14:textId="77777777" w:rsidR="00E16F07" w:rsidRDefault="00000000">
      <w:pPr>
        <w:pStyle w:val="21"/>
      </w:pPr>
      <w:r>
        <w:t>11.3. Audit retention</w:t>
      </w:r>
    </w:p>
    <w:p w14:paraId="7A9920EE" w14:textId="77777777" w:rsidR="00E16F07" w:rsidRPr="00A252E6" w:rsidRDefault="00000000">
      <w:pPr>
        <w:rPr>
          <w:lang w:val="ru-RU"/>
        </w:rPr>
      </w:pPr>
      <w:r>
        <w:t xml:space="preserve">Для audit необходимо указать существующий Eloquent model class и timestamp column. </w:t>
      </w:r>
      <w:r w:rsidRPr="00A252E6">
        <w:rPr>
          <w:lang w:val="ru-RU"/>
        </w:rPr>
        <w:t xml:space="preserve">Если модель отсутствует, категория не падает, а возвращает </w:t>
      </w:r>
      <w:r>
        <w:t>note</w:t>
      </w:r>
      <w:r w:rsidRPr="00A252E6">
        <w:rPr>
          <w:lang w:val="ru-RU"/>
        </w:rPr>
        <w:t xml:space="preserve"> с причиной.</w:t>
      </w:r>
    </w:p>
    <w:p w14:paraId="5F914C3C" w14:textId="77777777" w:rsidR="00E16F07" w:rsidRDefault="00000000">
      <w:pPr>
        <w:pStyle w:val="1"/>
      </w:pPr>
      <w:r>
        <w:t>12. Очереди и scheduler</w:t>
      </w:r>
    </w:p>
    <w:p w14:paraId="64268AB6" w14:textId="77777777" w:rsidR="00E16F07" w:rsidRDefault="00000000">
      <w:pPr>
        <w:pStyle w:val="21"/>
      </w:pPr>
      <w:r>
        <w:t>12.1. Рекомендуемые очереди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406E543C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45E0E" w14:textId="77777777" w:rsidR="00E16F07" w:rsidRDefault="00000000">
            <w:r>
              <w:rPr>
                <w:b/>
                <w:color w:val="FFFFFF"/>
              </w:rPr>
              <w:t>Очередь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9152D" w14:textId="77777777" w:rsidR="00E16F07" w:rsidRDefault="00000000">
            <w:r>
              <w:rPr>
                <w:b/>
                <w:color w:val="FFFFFF"/>
              </w:rPr>
              <w:t>Jobs</w:t>
            </w:r>
          </w:p>
        </w:tc>
      </w:tr>
      <w:tr w:rsidR="00E16F07" w14:paraId="3E2EF2BD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A2696C" w14:textId="77777777" w:rsidR="00E16F07" w:rsidRDefault="00000000">
            <w:r>
              <w:t>mail-incoming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B33617" w14:textId="77777777" w:rsidR="00E16F07" w:rsidRDefault="00000000">
            <w:r>
              <w:t>ProcessInboundEmailJob, синхронизация и входящее ticketing</w:t>
            </w:r>
          </w:p>
        </w:tc>
      </w:tr>
      <w:tr w:rsidR="00E16F07" w14:paraId="0B4095B2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230318" w14:textId="77777777" w:rsidR="00E16F07" w:rsidRDefault="00000000">
            <w:r>
              <w:t>mail-outgoing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3A7FAB" w14:textId="77777777" w:rsidR="00E16F07" w:rsidRDefault="00000000">
            <w:r>
              <w:t>SendOutgoingEmailJob</w:t>
            </w:r>
          </w:p>
        </w:tc>
      </w:tr>
      <w:tr w:rsidR="00E16F07" w14:paraId="2FE818BD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B8795" w14:textId="77777777" w:rsidR="00E16F07" w:rsidRDefault="00000000">
            <w:r>
              <w:t>mail-antivirus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4D48A2" w14:textId="77777777" w:rsidR="00E16F07" w:rsidRDefault="00000000">
            <w:r>
              <w:t>ScanEmailAttachmentJob</w:t>
            </w:r>
          </w:p>
        </w:tc>
      </w:tr>
    </w:tbl>
    <w:p w14:paraId="7609D2BD" w14:textId="77777777" w:rsidR="00E16F07" w:rsidRDefault="00E16F07">
      <w:pPr>
        <w:spacing w:after="0"/>
      </w:pPr>
    </w:p>
    <w:p w14:paraId="71E6A135" w14:textId="77777777" w:rsidR="00E16F07" w:rsidRDefault="00000000">
      <w:pPr>
        <w:pStyle w:val="21"/>
      </w:pPr>
      <w:r>
        <w:t>12.2. Scheduler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0DF56971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35488" w14:textId="77777777" w:rsidR="00E16F07" w:rsidRDefault="00000000">
            <w:r>
              <w:rPr>
                <w:b/>
                <w:color w:val="FFFFFF"/>
              </w:rPr>
              <w:t>Команда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EBCFF" w14:textId="77777777" w:rsidR="00E16F07" w:rsidRDefault="00000000">
            <w:r>
              <w:rPr>
                <w:b/>
                <w:color w:val="FFFFFF"/>
              </w:rPr>
              <w:t>Частота по умолчанию</w:t>
            </w:r>
          </w:p>
        </w:tc>
      </w:tr>
      <w:tr w:rsidR="00E16F07" w14:paraId="77578D0F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DACF9F" w14:textId="77777777" w:rsidR="00E16F07" w:rsidRDefault="00000000">
            <w:r>
              <w:t>simpledesk:mail:dispatch-syncs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5BC9BF" w14:textId="77777777" w:rsidR="00E16F07" w:rsidRDefault="00000000">
            <w:r>
              <w:t>каждую минуту</w:t>
            </w:r>
          </w:p>
        </w:tc>
      </w:tr>
      <w:tr w:rsidR="00E16F07" w14:paraId="54540AF4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B6F22" w14:textId="77777777" w:rsidR="00E16F07" w:rsidRDefault="00000000">
            <w:r>
              <w:t>simpledesk:mail:recover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7360C4" w14:textId="77777777" w:rsidR="00E16F07" w:rsidRDefault="00000000">
            <w:r>
              <w:t>каждые 5 минут</w:t>
            </w:r>
          </w:p>
        </w:tc>
      </w:tr>
      <w:tr w:rsidR="00E16F07" w14:paraId="6B686AB1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3524FB" w14:textId="77777777" w:rsidR="00E16F07" w:rsidRDefault="00000000">
            <w:r>
              <w:t>simpledesk:mail:recover-attachment-scans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D89212" w14:textId="77777777" w:rsidR="00E16F07" w:rsidRDefault="00000000">
            <w:r>
              <w:t>каждые 5 минут</w:t>
            </w:r>
          </w:p>
        </w:tc>
      </w:tr>
      <w:tr w:rsidR="00E16F07" w14:paraId="1FDF2D28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D2044F" w14:textId="77777777" w:rsidR="00E16F07" w:rsidRDefault="00000000">
            <w:r>
              <w:lastRenderedPageBreak/>
              <w:t>simpledesk:mail:check-health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FC15DA" w14:textId="77777777" w:rsidR="00E16F07" w:rsidRDefault="00000000">
            <w:r>
              <w:t>каждые 15 минут</w:t>
            </w:r>
          </w:p>
        </w:tc>
      </w:tr>
      <w:tr w:rsidR="00E16F07" w14:paraId="49FCC50A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D40CA8" w14:textId="77777777" w:rsidR="00E16F07" w:rsidRDefault="00000000">
            <w:r>
              <w:t>simpledesk:mail:prune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F65A8E" w14:textId="77777777" w:rsidR="00E16F07" w:rsidRDefault="00000000">
            <w:r>
              <w:t>ежедневно в 02:30, если retention enabled</w:t>
            </w:r>
          </w:p>
        </w:tc>
      </w:tr>
    </w:tbl>
    <w:p w14:paraId="011FE71B" w14:textId="77777777" w:rsidR="00E16F07" w:rsidRDefault="00E16F07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16F07" w:rsidRPr="00A252E6" w14:paraId="32E55DCD" w14:textId="77777777">
        <w:trPr>
          <w:jc w:val="center"/>
        </w:trPr>
        <w:tc>
          <w:tcPr>
            <w:tcW w:w="9936" w:type="dxa"/>
            <w:shd w:val="clear" w:color="auto" w:fill="FFF3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19B73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b/>
                <w:color w:val="B54708"/>
                <w:lang w:val="ru-RU"/>
              </w:rPr>
              <w:t xml:space="preserve">Проверка. </w:t>
            </w:r>
            <w:r w:rsidRPr="00A252E6">
              <w:rPr>
                <w:lang w:val="ru-RU"/>
              </w:rPr>
              <w:t xml:space="preserve">После регистрации </w:t>
            </w:r>
            <w:r>
              <w:t>provider</w:t>
            </w:r>
            <w:r w:rsidRPr="00A252E6">
              <w:rPr>
                <w:lang w:val="ru-RU"/>
              </w:rPr>
              <w:t xml:space="preserve"> обязательно выполнить </w:t>
            </w:r>
            <w:r>
              <w:t>php</w:t>
            </w:r>
            <w:r w:rsidRPr="00A252E6">
              <w:rPr>
                <w:lang w:val="ru-RU"/>
              </w:rPr>
              <w:t xml:space="preserve"> </w:t>
            </w:r>
            <w:r>
              <w:t>artisan</w:t>
            </w:r>
            <w:r w:rsidRPr="00A252E6">
              <w:rPr>
                <w:lang w:val="ru-RU"/>
              </w:rPr>
              <w:t xml:space="preserve"> </w:t>
            </w:r>
            <w:proofErr w:type="gramStart"/>
            <w:r>
              <w:t>schedule</w:t>
            </w:r>
            <w:r w:rsidRPr="00A252E6">
              <w:rPr>
                <w:lang w:val="ru-RU"/>
              </w:rPr>
              <w:t>:</w:t>
            </w:r>
            <w:r>
              <w:t>list</w:t>
            </w:r>
            <w:proofErr w:type="gramEnd"/>
            <w:r w:rsidRPr="00A252E6">
              <w:rPr>
                <w:lang w:val="ru-RU"/>
              </w:rPr>
              <w:t xml:space="preserve"> и убедиться, что каждая команда зарегистрирована один раз.</w:t>
            </w:r>
          </w:p>
        </w:tc>
      </w:tr>
    </w:tbl>
    <w:p w14:paraId="244C4A4E" w14:textId="77777777" w:rsidR="00E16F07" w:rsidRPr="00A252E6" w:rsidRDefault="00E16F07">
      <w:pPr>
        <w:spacing w:after="0"/>
        <w:rPr>
          <w:lang w:val="ru-RU"/>
        </w:rPr>
      </w:pPr>
    </w:p>
    <w:p w14:paraId="1DCB5B18" w14:textId="77777777" w:rsidR="00E16F07" w:rsidRDefault="00000000">
      <w:pPr>
        <w:pStyle w:val="21"/>
      </w:pPr>
      <w:r>
        <w:t>12.3. Production workers</w:t>
      </w:r>
    </w:p>
    <w:p w14:paraId="1D726982" w14:textId="77777777" w:rsidR="00E16F07" w:rsidRDefault="00000000">
      <w:pPr>
        <w:pStyle w:val="CodeBlock"/>
        <w:shd w:val="clear" w:color="auto" w:fill="F3F5F7"/>
      </w:pPr>
      <w:r>
        <w:t>php artisan queue:work redis     --queue=mail-incoming,mail-outgoing,mail-antivirus     --tries=5     --timeout=300</w:t>
      </w:r>
    </w:p>
    <w:p w14:paraId="49466622" w14:textId="77777777" w:rsidR="00E16F07" w:rsidRDefault="00000000">
      <w:r>
        <w:t>В production лучше использовать Supervisor, systemd или Horizon. Scheduler должен запускаться системным cron каждую минуту.</w:t>
      </w:r>
    </w:p>
    <w:p w14:paraId="2CC91240" w14:textId="77777777" w:rsidR="00E16F07" w:rsidRDefault="00000000">
      <w:pPr>
        <w:pStyle w:val="CodeBlock"/>
        <w:shd w:val="clear" w:color="auto" w:fill="F3F5F7"/>
      </w:pPr>
      <w:r>
        <w:t>* * * * * cd /path/to/simpledesk &amp;&amp; php artisan schedule:run &gt;&gt; /dev/null 2&gt;&amp;1</w:t>
      </w:r>
    </w:p>
    <w:p w14:paraId="38CDEA4E" w14:textId="77777777" w:rsidR="00E16F07" w:rsidRDefault="00000000">
      <w:pPr>
        <w:pStyle w:val="1"/>
      </w:pPr>
      <w:r>
        <w:t>13. Конфигурация окружения</w:t>
      </w:r>
    </w:p>
    <w:p w14:paraId="4EA28FFF" w14:textId="77777777" w:rsidR="00E16F07" w:rsidRDefault="00000000">
      <w:pPr>
        <w:pStyle w:val="21"/>
      </w:pPr>
      <w:r>
        <w:t>13.1. Automation и recovery</w:t>
      </w:r>
    </w:p>
    <w:p w14:paraId="4D7B056C" w14:textId="77777777" w:rsidR="00E16F07" w:rsidRDefault="00000000">
      <w:pPr>
        <w:pStyle w:val="CodeBlock"/>
        <w:shd w:val="clear" w:color="auto" w:fill="F3F5F7"/>
      </w:pPr>
      <w:r>
        <w:t>MAIL_AUTOMATION_ENABLED=true</w:t>
      </w:r>
      <w:r>
        <w:br/>
        <w:t>MAIL_AUTOMATION_ON_ONE_SERVER=true</w:t>
      </w:r>
      <w:r>
        <w:br/>
        <w:t>MAIL_AUTOMATION_OVERLAP_EXPIRATION_MINUTES=10</w:t>
      </w:r>
      <w:r>
        <w:br/>
      </w:r>
      <w:r>
        <w:br/>
        <w:t>MAIL_AUTOMATION_SYNC_ENABLED=true</w:t>
      </w:r>
      <w:r>
        <w:br/>
        <w:t>MAIL_AUTOMATION_SYNC_INTERVAL_MINUTES=1</w:t>
      </w:r>
      <w:r>
        <w:br/>
        <w:t>MAIL_AUTOMATION_SYNC_BATCH_SIZE=100</w:t>
      </w:r>
      <w:r>
        <w:br/>
        <w:t>MAIL_AUTOMATION_SYNC_QUEUE=mail-incoming</w:t>
      </w:r>
      <w:r>
        <w:br/>
        <w:t>MAIL_AUTOMATION_SYNC_DISPATCH_LOCK_SECONDS=55</w:t>
      </w:r>
      <w:r>
        <w:br/>
      </w:r>
      <w:r>
        <w:br/>
        <w:t>MAIL_AUTOMATION_RECOVERY_ENABLED=true</w:t>
      </w:r>
      <w:r>
        <w:br/>
        <w:t>MAIL_AUTOMATION_RECOVERY_INTERVAL_MINUTES=5</w:t>
      </w:r>
      <w:r>
        <w:br/>
        <w:t>MAIL_AUTOMATION_RECOVERY_BATCH_SIZE=100</w:t>
      </w:r>
      <w:r>
        <w:br/>
        <w:t>MAIL_AUTOMATION_RECOVERY_GRACE_SECONDS=120</w:t>
      </w:r>
      <w:r>
        <w:br/>
        <w:t>MAIL_AUTOMATION_INCOMING_PROCESSING_TIMEOUT_SECONDS=900</w:t>
      </w:r>
      <w:r>
        <w:br/>
        <w:t>MAIL_AUTOMATION_OUTGOING_SENDING_TIMEOUT_SECONDS=900</w:t>
      </w:r>
      <w:r>
        <w:br/>
        <w:t>MAIL_AUTOMATION_RECOVERY_DISPATCH_LOCK_SECONDS=300</w:t>
      </w:r>
      <w:r>
        <w:br/>
        <w:t>MAIL_AUTOMATION_RECOVERY_INCOMING_QUEUE=mail-incoming</w:t>
      </w:r>
      <w:r>
        <w:br/>
        <w:t>MAIL_AUTOMATION_RECOVERY_OUTGOING_QUEUE=mail-outgoing</w:t>
      </w:r>
      <w:r>
        <w:br/>
      </w:r>
      <w:r>
        <w:br/>
        <w:t>MAIL_AUTOMATION_ATTACHMENT_RECOVERY_ENABLED=true</w:t>
      </w:r>
      <w:r>
        <w:br/>
        <w:t>MAIL_AUTOMATION_ATTACHMENT_RECOVERY_INTERVAL_MINUTES=5</w:t>
      </w:r>
      <w:r>
        <w:br/>
      </w:r>
      <w:r>
        <w:br/>
        <w:t>MAIL_AUTOMATION_HEALTH_ENABLED=true</w:t>
      </w:r>
      <w:r>
        <w:br/>
        <w:t>MAIL_AUTOMATION_HEALTH_INTERVAL_MINUTES=15</w:t>
      </w:r>
      <w:r>
        <w:br/>
        <w:t>MAIL_AUTOMATION_HEALTH_BATCH_SIZE=100</w:t>
      </w:r>
    </w:p>
    <w:p w14:paraId="038BEDA2" w14:textId="77777777" w:rsidR="00E16F07" w:rsidRDefault="00000000">
      <w:pPr>
        <w:pStyle w:val="21"/>
      </w:pPr>
      <w:r>
        <w:t>13.2. Retention</w:t>
      </w:r>
    </w:p>
    <w:p w14:paraId="2A281AD2" w14:textId="77777777" w:rsidR="00E16F07" w:rsidRDefault="00000000">
      <w:pPr>
        <w:pStyle w:val="CodeBlock"/>
        <w:shd w:val="clear" w:color="auto" w:fill="F3F5F7"/>
      </w:pPr>
      <w:r>
        <w:t>MAIL_RETENTION_ENABLED=false</w:t>
      </w:r>
      <w:r>
        <w:br/>
        <w:t>MAIL_RETENTION_RUN_AT=02:30</w:t>
      </w:r>
      <w:r>
        <w:br/>
        <w:t>MAIL_RETENTION_BATCH_SIZE=500</w:t>
      </w:r>
      <w:r>
        <w:br/>
      </w:r>
      <w:r>
        <w:br/>
        <w:t>MAIL_RETENTION_RAW_MESSAGES_ENABLED=true</w:t>
      </w:r>
      <w:r>
        <w:br/>
        <w:t>MAIL_RETENTION_RAW_MESSAGES_DAYS=90</w:t>
      </w:r>
      <w:r>
        <w:br/>
      </w:r>
      <w:r>
        <w:br/>
        <w:t>MAIL_RETENTION_CLEAN_ATTACHMENTS_ENABLED=true</w:t>
      </w:r>
      <w:r>
        <w:br/>
        <w:t>MAIL_RETENTION_CLEAN_ATTACHMENTS_DAYS=180</w:t>
      </w:r>
      <w:r>
        <w:br/>
      </w:r>
      <w:r>
        <w:br/>
        <w:t>MAIL_RETENTION_QUARANTINED_ATTACHMENTS_ENABLED=true</w:t>
      </w:r>
      <w:r>
        <w:br/>
        <w:t>MAIL_RETENTION_QUARANTINED_ATTACHMENTS_DAYS=30</w:t>
      </w:r>
      <w:r>
        <w:br/>
      </w:r>
      <w:r>
        <w:br/>
        <w:t>MAIL_RETENTION_ATTEMPTS_ENABLED=true</w:t>
      </w:r>
      <w:r>
        <w:br/>
      </w:r>
      <w:r>
        <w:lastRenderedPageBreak/>
        <w:t>MAIL_RETENTION_ATTEMPTS_DAYS=90</w:t>
      </w:r>
      <w:r>
        <w:br/>
      </w:r>
      <w:r>
        <w:br/>
        <w:t>MAIL_RETENTION_QUARANTINES_ENABLED=true</w:t>
      </w:r>
      <w:r>
        <w:br/>
        <w:t>MAIL_RETENTION_QUARANTINES_DAYS=90</w:t>
      </w:r>
      <w:r>
        <w:br/>
      </w:r>
      <w:r>
        <w:br/>
        <w:t>MAIL_RETENTION_MESSAGES_ENABLED=true</w:t>
      </w:r>
      <w:r>
        <w:br/>
        <w:t>MAIL_RETENTION_MESSAGES_DAYS=365</w:t>
      </w:r>
      <w:r>
        <w:br/>
      </w:r>
      <w:r>
        <w:br/>
        <w:t>MAIL_RETENTION_AUDIT_ENABLED=true</w:t>
      </w:r>
      <w:r>
        <w:br/>
        <w:t>MAIL_RETENTION_AUDIT_DAYS=365</w:t>
      </w:r>
      <w:r>
        <w:br/>
        <w:t>MAIL_RETENTION_AUDIT_MODEL=App\Models\Admin\Mail\MailAdminAuditLog</w:t>
      </w:r>
      <w:r>
        <w:br/>
        <w:t>MAIL_RETENTION_AUDIT_TIMESTAMP_COLUMN=created_at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16F07" w14:paraId="28BE1AE5" w14:textId="77777777">
        <w:trPr>
          <w:jc w:val="center"/>
        </w:trPr>
        <w:tc>
          <w:tcPr>
            <w:tcW w:w="9936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9C241" w14:textId="77777777" w:rsidR="00E16F07" w:rsidRDefault="00000000">
            <w:r w:rsidRPr="00A252E6">
              <w:rPr>
                <w:b/>
                <w:color w:val="246BCE"/>
                <w:lang w:val="ru-RU"/>
              </w:rPr>
              <w:t xml:space="preserve">Экранирование </w:t>
            </w:r>
            <w:r>
              <w:rPr>
                <w:b/>
                <w:color w:val="246BCE"/>
              </w:rPr>
              <w:t>namespace</w:t>
            </w:r>
            <w:r w:rsidRPr="00A252E6">
              <w:rPr>
                <w:b/>
                <w:color w:val="246BCE"/>
                <w:lang w:val="ru-RU"/>
              </w:rPr>
              <w:t xml:space="preserve">. </w:t>
            </w:r>
            <w:proofErr w:type="gramStart"/>
            <w:r w:rsidRPr="00A252E6">
              <w:rPr>
                <w:lang w:val="ru-RU"/>
              </w:rPr>
              <w:t>В .</w:t>
            </w:r>
            <w:r>
              <w:t>env</w:t>
            </w:r>
            <w:proofErr w:type="gramEnd"/>
            <w:r w:rsidRPr="00A252E6">
              <w:rPr>
                <w:lang w:val="ru-RU"/>
              </w:rPr>
              <w:t xml:space="preserve"> </w:t>
            </w:r>
            <w:r>
              <w:t>Windows</w:t>
            </w:r>
            <w:r w:rsidRPr="00A252E6">
              <w:rPr>
                <w:lang w:val="ru-RU"/>
              </w:rPr>
              <w:t>/</w:t>
            </w:r>
            <w:r>
              <w:t>Docker</w:t>
            </w:r>
            <w:r w:rsidRPr="00A252E6">
              <w:rPr>
                <w:lang w:val="ru-RU"/>
              </w:rPr>
              <w:t xml:space="preserve"> обычно достаточно одной обратной косой черты. </w:t>
            </w:r>
            <w:r>
              <w:t>В выводе var_export она отображается удвоенной — это нормально.</w:t>
            </w:r>
          </w:p>
        </w:tc>
      </w:tr>
    </w:tbl>
    <w:p w14:paraId="201A9085" w14:textId="77777777" w:rsidR="00E16F07" w:rsidRDefault="00E16F07">
      <w:pPr>
        <w:spacing w:after="0"/>
      </w:pPr>
    </w:p>
    <w:p w14:paraId="3627032D" w14:textId="77777777" w:rsidR="00E16F07" w:rsidRDefault="00000000">
      <w:pPr>
        <w:pStyle w:val="21"/>
      </w:pPr>
      <w:r>
        <w:t>13.3. Кэш конфигурации</w:t>
      </w:r>
    </w:p>
    <w:p w14:paraId="11B1AC6B" w14:textId="77777777" w:rsidR="00E16F07" w:rsidRDefault="00000000">
      <w:pPr>
        <w:pStyle w:val="CodeBlock"/>
        <w:shd w:val="clear" w:color="auto" w:fill="F3F5F7"/>
      </w:pPr>
      <w:r>
        <w:t>php artisan optimize:clear</w:t>
      </w:r>
      <w:r>
        <w:br/>
        <w:t>php artisan config:cache</w:t>
      </w:r>
      <w:r>
        <w:br/>
        <w:t>php artisan queue:restart</w:t>
      </w:r>
    </w:p>
    <w:p w14:paraId="68303AE4" w14:textId="77777777" w:rsidR="00E16F07" w:rsidRDefault="00000000">
      <w:pPr>
        <w:pStyle w:val="1"/>
      </w:pPr>
      <w:r>
        <w:t>14. Docker-инфраструктура для разработки</w:t>
      </w:r>
    </w:p>
    <w:p w14:paraId="1D503B9C" w14:textId="77777777" w:rsidR="00E16F07" w:rsidRDefault="00000000">
      <w:pPr>
        <w:pStyle w:val="21"/>
      </w:pPr>
      <w:r>
        <w:t>14.1. Сервисы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16F07" w14:paraId="3E745E38" w14:textId="77777777">
        <w:trPr>
          <w:jc w:val="center"/>
        </w:trPr>
        <w:tc>
          <w:tcPr>
            <w:tcW w:w="3312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B9009" w14:textId="77777777" w:rsidR="00E16F07" w:rsidRDefault="00000000">
            <w:r>
              <w:rPr>
                <w:b/>
                <w:color w:val="FFFFFF"/>
              </w:rPr>
              <w:t>Сервис</w:t>
            </w:r>
          </w:p>
        </w:tc>
        <w:tc>
          <w:tcPr>
            <w:tcW w:w="3312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1843C" w14:textId="77777777" w:rsidR="00E16F07" w:rsidRDefault="00000000"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312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AB8E8" w14:textId="77777777" w:rsidR="00E16F07" w:rsidRDefault="00000000">
            <w:r>
              <w:rPr>
                <w:b/>
                <w:color w:val="FFFFFF"/>
              </w:rPr>
              <w:t>Порты</w:t>
            </w:r>
          </w:p>
        </w:tc>
      </w:tr>
      <w:tr w:rsidR="00E16F07" w14:paraId="71E2D84B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4F5E31" w14:textId="77777777" w:rsidR="00E16F07" w:rsidRDefault="00000000">
            <w:r>
              <w:t>app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DD3B18" w14:textId="77777777" w:rsidR="00E16F07" w:rsidRDefault="00000000">
            <w:r>
              <w:t>Laravel/PHP-FPM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30D186" w14:textId="77777777" w:rsidR="00E16F07" w:rsidRDefault="00000000">
            <w:r>
              <w:t>внутренний</w:t>
            </w:r>
          </w:p>
        </w:tc>
      </w:tr>
      <w:tr w:rsidR="00E16F07" w14:paraId="5D3E464D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90B48D" w14:textId="77777777" w:rsidR="00E16F07" w:rsidRDefault="00000000">
            <w:r>
              <w:t>nginx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6B5014" w14:textId="77777777" w:rsidR="00E16F07" w:rsidRDefault="00000000">
            <w:r>
              <w:t>HTTP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EBD459" w14:textId="77777777" w:rsidR="00E16F07" w:rsidRDefault="00000000">
            <w:r>
              <w:t>8080:80</w:t>
            </w:r>
          </w:p>
        </w:tc>
      </w:tr>
      <w:tr w:rsidR="00E16F07" w14:paraId="46A63211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1BEE5C" w14:textId="77777777" w:rsidR="00E16F07" w:rsidRDefault="00000000">
            <w:r>
              <w:t>pgsql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9418F5" w14:textId="77777777" w:rsidR="00E16F07" w:rsidRDefault="00000000">
            <w:r>
              <w:t>PostgreSQL 16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8E7187" w14:textId="77777777" w:rsidR="00E16F07" w:rsidRDefault="00000000">
            <w:r>
              <w:t>5433:5432</w:t>
            </w:r>
          </w:p>
        </w:tc>
      </w:tr>
      <w:tr w:rsidR="00E16F07" w14:paraId="1DDFADDB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DB90E9" w14:textId="77777777" w:rsidR="00E16F07" w:rsidRDefault="00000000">
            <w:r>
              <w:t>redis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533993" w14:textId="77777777" w:rsidR="00E16F07" w:rsidRDefault="00000000">
            <w:r>
              <w:t>очереди и locks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D48ADA" w14:textId="77777777" w:rsidR="00E16F07" w:rsidRDefault="00000000">
            <w:r>
              <w:t>6379:6379</w:t>
            </w:r>
          </w:p>
        </w:tc>
      </w:tr>
      <w:tr w:rsidR="00E16F07" w14:paraId="18ECDAA0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1D6A2D" w14:textId="77777777" w:rsidR="00E16F07" w:rsidRDefault="00000000">
            <w:r>
              <w:t>mailpit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7EFBFD" w14:textId="77777777" w:rsidR="00E16F07" w:rsidRDefault="00000000">
            <w:r>
              <w:t>SMTP sink и web UI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96093A" w14:textId="77777777" w:rsidR="00E16F07" w:rsidRDefault="00000000">
            <w:r>
              <w:t>1025, 8025</w:t>
            </w:r>
          </w:p>
        </w:tc>
      </w:tr>
      <w:tr w:rsidR="00E16F07" w14:paraId="3EC918B1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8BFCD2" w14:textId="77777777" w:rsidR="00E16F07" w:rsidRDefault="00000000">
            <w:r>
              <w:t>greenmail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6EF62F" w14:textId="77777777" w:rsidR="00E16F07" w:rsidRDefault="00000000">
            <w:r>
              <w:t>SMTP + IMAP integration test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72025" w14:textId="77777777" w:rsidR="00E16F07" w:rsidRDefault="00000000">
            <w:r>
              <w:t>3025, 3143, 8081</w:t>
            </w:r>
          </w:p>
        </w:tc>
      </w:tr>
      <w:tr w:rsidR="00E16F07" w14:paraId="7D1BF993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50269" w14:textId="77777777" w:rsidR="00E16F07" w:rsidRDefault="00000000">
            <w:r>
              <w:t>clamav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FA5440" w14:textId="77777777" w:rsidR="00E16F07" w:rsidRDefault="00000000">
            <w:r>
              <w:t>clamd antivirus daemon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7F20D9" w14:textId="77777777" w:rsidR="00E16F07" w:rsidRDefault="00000000">
            <w:r>
              <w:t>3310 внутри сети</w:t>
            </w:r>
          </w:p>
        </w:tc>
      </w:tr>
    </w:tbl>
    <w:p w14:paraId="354266F4" w14:textId="77777777" w:rsidR="00E16F07" w:rsidRDefault="00E16F07">
      <w:pPr>
        <w:spacing w:after="0"/>
      </w:pPr>
    </w:p>
    <w:p w14:paraId="4F745D81" w14:textId="77777777" w:rsidR="00E16F07" w:rsidRDefault="00000000">
      <w:pPr>
        <w:pStyle w:val="21"/>
      </w:pPr>
      <w:r>
        <w:t>14.2. Роль тестовых почтовых серверов</w:t>
      </w:r>
    </w:p>
    <w:p w14:paraId="3E3406EA" w14:textId="77777777" w:rsidR="00E16F07" w:rsidRPr="00A252E6" w:rsidRDefault="00000000">
      <w:pPr>
        <w:pStyle w:val="a0"/>
        <w:rPr>
          <w:lang w:val="ru-RU"/>
        </w:rPr>
      </w:pPr>
      <w:r>
        <w:t>Mailpit</w:t>
      </w:r>
      <w:r w:rsidRPr="00A252E6">
        <w:rPr>
          <w:lang w:val="ru-RU"/>
        </w:rPr>
        <w:t xml:space="preserve"> удобно использовать для проверки исходящих писем и </w:t>
      </w:r>
      <w:r>
        <w:t>HTML</w:t>
      </w:r>
      <w:r w:rsidRPr="00A252E6">
        <w:rPr>
          <w:lang w:val="ru-RU"/>
        </w:rPr>
        <w:t>.</w:t>
      </w:r>
    </w:p>
    <w:p w14:paraId="6CFA0BCF" w14:textId="77777777" w:rsidR="00E16F07" w:rsidRPr="00A252E6" w:rsidRDefault="00000000">
      <w:pPr>
        <w:pStyle w:val="a0"/>
        <w:rPr>
          <w:lang w:val="ru-RU"/>
        </w:rPr>
      </w:pPr>
      <w:r>
        <w:t>GreenMail</w:t>
      </w:r>
      <w:r w:rsidRPr="00A252E6">
        <w:rPr>
          <w:lang w:val="ru-RU"/>
        </w:rPr>
        <w:t xml:space="preserve"> используется для реального </w:t>
      </w:r>
      <w:r>
        <w:t>SMTP</w:t>
      </w:r>
      <w:r w:rsidRPr="00A252E6">
        <w:rPr>
          <w:lang w:val="ru-RU"/>
        </w:rPr>
        <w:t xml:space="preserve"> -&gt; </w:t>
      </w:r>
      <w:r>
        <w:t>IMAP</w:t>
      </w:r>
      <w:r w:rsidRPr="00A252E6">
        <w:rPr>
          <w:lang w:val="ru-RU"/>
        </w:rPr>
        <w:t xml:space="preserve"> сценария и </w:t>
      </w:r>
      <w:r>
        <w:t>threading</w:t>
      </w:r>
      <w:r w:rsidRPr="00A252E6">
        <w:rPr>
          <w:lang w:val="ru-RU"/>
        </w:rPr>
        <w:t>.</w:t>
      </w:r>
    </w:p>
    <w:p w14:paraId="4FA3E502" w14:textId="77777777" w:rsidR="00E16F07" w:rsidRPr="00A252E6" w:rsidRDefault="00000000">
      <w:pPr>
        <w:pStyle w:val="a0"/>
        <w:rPr>
          <w:lang w:val="ru-RU"/>
        </w:rPr>
      </w:pPr>
      <w:r>
        <w:t>ClamAV</w:t>
      </w:r>
      <w:r w:rsidRPr="00A252E6">
        <w:rPr>
          <w:lang w:val="ru-RU"/>
        </w:rPr>
        <w:t xml:space="preserve"> проверяется </w:t>
      </w:r>
      <w:r>
        <w:t>clean</w:t>
      </w:r>
      <w:r w:rsidRPr="00A252E6">
        <w:rPr>
          <w:lang w:val="ru-RU"/>
        </w:rPr>
        <w:t xml:space="preserve">-файлом и </w:t>
      </w:r>
      <w:r>
        <w:t>EICAR</w:t>
      </w:r>
      <w:r w:rsidRPr="00A252E6">
        <w:rPr>
          <w:lang w:val="ru-RU"/>
        </w:rPr>
        <w:t>.</w:t>
      </w:r>
    </w:p>
    <w:p w14:paraId="5D954B47" w14:textId="77777777" w:rsidR="00E16F07" w:rsidRDefault="00000000">
      <w:pPr>
        <w:pStyle w:val="21"/>
      </w:pPr>
      <w:r>
        <w:t>14.3. Storage permissions</w:t>
      </w:r>
    </w:p>
    <w:p w14:paraId="4375BC8F" w14:textId="77777777" w:rsidR="00E16F07" w:rsidRPr="00A252E6" w:rsidRDefault="00000000">
      <w:pPr>
        <w:rPr>
          <w:lang w:val="ru-RU"/>
        </w:rPr>
      </w:pPr>
      <w:r>
        <w:t xml:space="preserve">Контейнер app должен иметь права записи в storage/app/private/mail. </w:t>
      </w:r>
      <w:r w:rsidRPr="00A252E6">
        <w:rPr>
          <w:lang w:val="ru-RU"/>
        </w:rPr>
        <w:t xml:space="preserve">Если файл отсутствует после сохранения, сначала проверить </w:t>
      </w:r>
      <w:r>
        <w:t>owner</w:t>
      </w:r>
      <w:r w:rsidRPr="00A252E6">
        <w:rPr>
          <w:lang w:val="ru-RU"/>
        </w:rPr>
        <w:t xml:space="preserve">, </w:t>
      </w:r>
      <w:r>
        <w:t>mode</w:t>
      </w:r>
      <w:r w:rsidRPr="00A252E6">
        <w:rPr>
          <w:lang w:val="ru-RU"/>
        </w:rPr>
        <w:t xml:space="preserve">, </w:t>
      </w:r>
      <w:r>
        <w:t>disk</w:t>
      </w:r>
      <w:r w:rsidRPr="00A252E6">
        <w:rPr>
          <w:lang w:val="ru-RU"/>
        </w:rPr>
        <w:t xml:space="preserve"> и фактический </w:t>
      </w:r>
      <w:r>
        <w:t>absolute</w:t>
      </w:r>
      <w:r w:rsidRPr="00A252E6">
        <w:rPr>
          <w:lang w:val="ru-RU"/>
        </w:rPr>
        <w:t xml:space="preserve"> </w:t>
      </w:r>
      <w:r>
        <w:t>path</w:t>
      </w:r>
      <w:r w:rsidRPr="00A252E6">
        <w:rPr>
          <w:lang w:val="ru-RU"/>
        </w:rPr>
        <w:t>.</w:t>
      </w:r>
    </w:p>
    <w:p w14:paraId="16CF84A8" w14:textId="77777777" w:rsidR="00E16F07" w:rsidRDefault="00000000">
      <w:pPr>
        <w:pStyle w:val="CodeBlock"/>
        <w:shd w:val="clear" w:color="auto" w:fill="F3F5F7"/>
      </w:pPr>
      <w:r>
        <w:t>mkdir -p storage/app/private/mail/attachments</w:t>
      </w:r>
      <w:r>
        <w:br/>
        <w:t>chown -R www-</w:t>
      </w:r>
      <w:proofErr w:type="gramStart"/>
      <w:r>
        <w:t>data:www</w:t>
      </w:r>
      <w:proofErr w:type="gramEnd"/>
      <w:r>
        <w:t>-data storage</w:t>
      </w:r>
      <w:r>
        <w:br/>
        <w:t>chmod -R ug+rwX storage</w:t>
      </w:r>
    </w:p>
    <w:p w14:paraId="3220D82E" w14:textId="77777777" w:rsidR="00E16F07" w:rsidRDefault="00000000">
      <w:pPr>
        <w:pStyle w:val="1"/>
      </w:pPr>
      <w:r>
        <w:lastRenderedPageBreak/>
        <w:t>15. Artisan-команды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57984C13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22A90" w14:textId="77777777" w:rsidR="00E16F07" w:rsidRDefault="00000000">
            <w:r>
              <w:rPr>
                <w:b/>
                <w:color w:val="FFFFFF"/>
              </w:rPr>
              <w:t>Команда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7A597" w14:textId="77777777" w:rsidR="00E16F07" w:rsidRDefault="00000000">
            <w:r>
              <w:rPr>
                <w:b/>
                <w:color w:val="FFFFFF"/>
              </w:rPr>
              <w:t>Назначение</w:t>
            </w:r>
          </w:p>
        </w:tc>
      </w:tr>
      <w:tr w:rsidR="00E16F07" w14:paraId="4C343082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AB53EA" w14:textId="77777777" w:rsidR="00E16F07" w:rsidRDefault="00000000">
            <w:r>
              <w:t>simpledesk:mail:test-channel CHANNEL_ID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BEF7C6" w14:textId="77777777" w:rsidR="00E16F07" w:rsidRDefault="00000000">
            <w:r>
              <w:t>Проверка конкретного mail channel.</w:t>
            </w:r>
          </w:p>
        </w:tc>
      </w:tr>
      <w:tr w:rsidR="00E16F07" w14:paraId="787B6B72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35D34E" w14:textId="77777777" w:rsidR="00E16F07" w:rsidRDefault="00000000">
            <w:r>
              <w:t>simpledesk:mail:verify-smtp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F81646" w14:textId="77777777" w:rsidR="00E16F07" w:rsidRDefault="00000000">
            <w:r>
              <w:t>Интеграционная проверка SMTP.</w:t>
            </w:r>
          </w:p>
        </w:tc>
      </w:tr>
      <w:tr w:rsidR="00E16F07" w14:paraId="4D98D3BA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5E389" w14:textId="77777777" w:rsidR="00E16F07" w:rsidRDefault="00000000">
            <w:r>
              <w:t>simpledesk:mail:verify-incoming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86C0A1" w14:textId="77777777" w:rsidR="00E16F07" w:rsidRDefault="00000000">
            <w:r>
              <w:t>GreenMail SMTP -&gt; IMAP -&gt; ticket verification.</w:t>
            </w:r>
          </w:p>
        </w:tc>
      </w:tr>
      <w:tr w:rsidR="00E16F07" w14:paraId="699187E8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FF6E7E" w14:textId="77777777" w:rsidR="00E16F07" w:rsidRDefault="00000000">
            <w:r>
              <w:t>simpledesk:mail:sync MAILBOX_ID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3ED581" w14:textId="77777777" w:rsidR="00E16F07" w:rsidRDefault="00000000">
            <w:r>
              <w:t>Ручная синхронизация входящего mailbox.</w:t>
            </w:r>
          </w:p>
        </w:tc>
      </w:tr>
      <w:tr w:rsidR="00E16F07" w:rsidRPr="00A252E6" w14:paraId="28A51508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17CB84" w14:textId="77777777" w:rsidR="00E16F07" w:rsidRDefault="00000000">
            <w:r>
              <w:t>simpledesk:mail:send-ticket-reply REPLY_ID --now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E74093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 xml:space="preserve">Подготовка и отправка </w:t>
            </w:r>
            <w:r>
              <w:t>email</w:t>
            </w:r>
            <w:r w:rsidRPr="00A252E6">
              <w:rPr>
                <w:lang w:val="ru-RU"/>
              </w:rPr>
              <w:t>-ответа агента.</w:t>
            </w:r>
          </w:p>
        </w:tc>
      </w:tr>
      <w:tr w:rsidR="00E16F07" w:rsidRPr="00A252E6" w14:paraId="57E240C2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248E46" w14:textId="77777777" w:rsidR="00E16F07" w:rsidRDefault="00000000">
            <w:proofErr w:type="gramStart"/>
            <w:r>
              <w:t>simpledesk:mail</w:t>
            </w:r>
            <w:proofErr w:type="gramEnd"/>
            <w:r>
              <w:t>:test-thread-reply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73005F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 xml:space="preserve">Создание тестового ответа с </w:t>
            </w:r>
            <w:r>
              <w:t>In</w:t>
            </w:r>
            <w:r w:rsidRPr="00A252E6">
              <w:rPr>
                <w:lang w:val="ru-RU"/>
              </w:rPr>
              <w:t>-</w:t>
            </w:r>
            <w:r>
              <w:t>Reply</w:t>
            </w:r>
            <w:r w:rsidRPr="00A252E6">
              <w:rPr>
                <w:lang w:val="ru-RU"/>
              </w:rPr>
              <w:t>-</w:t>
            </w:r>
            <w:r>
              <w:t>To</w:t>
            </w:r>
            <w:r w:rsidRPr="00A252E6">
              <w:rPr>
                <w:lang w:val="ru-RU"/>
              </w:rPr>
              <w:t xml:space="preserve"> и </w:t>
            </w:r>
            <w:r>
              <w:t>References</w:t>
            </w:r>
            <w:r w:rsidRPr="00A252E6">
              <w:rPr>
                <w:lang w:val="ru-RU"/>
              </w:rPr>
              <w:t>.</w:t>
            </w:r>
          </w:p>
        </w:tc>
      </w:tr>
      <w:tr w:rsidR="00E16F07" w14:paraId="0C3BB805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B433F" w14:textId="77777777" w:rsidR="00E16F07" w:rsidRDefault="00000000">
            <w:proofErr w:type="gramStart"/>
            <w:r>
              <w:t>simpledesk:mail</w:t>
            </w:r>
            <w:proofErr w:type="gramEnd"/>
            <w:r>
              <w:t>:inject-greenmail-attachment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F8985" w14:textId="77777777" w:rsidR="00E16F07" w:rsidRDefault="00000000">
            <w:r>
              <w:t>Инъекция clean или EICAR attachment.</w:t>
            </w:r>
          </w:p>
        </w:tc>
      </w:tr>
      <w:tr w:rsidR="00E16F07" w14:paraId="1E5FDB42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0F3F4D" w14:textId="77777777" w:rsidR="00E16F07" w:rsidRDefault="00000000">
            <w:r>
              <w:t>simpledesk:mail:verify-outgoing-failover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C629C" w14:textId="77777777" w:rsidR="00E16F07" w:rsidRDefault="00000000">
            <w:r>
              <w:t>Трёхфазная проверка SMTP failover/cooldown/recovery.</w:t>
            </w:r>
          </w:p>
        </w:tc>
      </w:tr>
      <w:tr w:rsidR="00E16F07" w14:paraId="40DFEC68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6B2B9F" w14:textId="77777777" w:rsidR="00E16F07" w:rsidRDefault="00000000">
            <w:r>
              <w:t>simpledesk:mail:verify-incoming-failover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558E3" w14:textId="77777777" w:rsidR="00E16F07" w:rsidRDefault="00000000">
            <w:r>
              <w:t>Проверка IMAP failover и cross-channel deduplication.</w:t>
            </w:r>
          </w:p>
        </w:tc>
      </w:tr>
      <w:tr w:rsidR="00E16F07" w14:paraId="1133C6F1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7D39DB" w14:textId="77777777" w:rsidR="00E16F07" w:rsidRDefault="00000000">
            <w:r>
              <w:t>simpledesk:mail:verify-recovery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16BDE" w14:textId="77777777" w:rsidR="00E16F07" w:rsidRDefault="00000000">
            <w:r>
              <w:t>Детерминированная проверка pipeline recovery.</w:t>
            </w:r>
          </w:p>
        </w:tc>
      </w:tr>
      <w:tr w:rsidR="00E16F07" w14:paraId="333DC36E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63D43C" w14:textId="77777777" w:rsidR="00E16F07" w:rsidRDefault="00000000">
            <w:r>
              <w:t>simpledesk:mail:recover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D1BC9E" w14:textId="77777777" w:rsidR="00E16F07" w:rsidRDefault="00000000">
            <w:r>
              <w:t>Восстановление stuck/undispatched mail jobs.</w:t>
            </w:r>
          </w:p>
        </w:tc>
      </w:tr>
      <w:tr w:rsidR="00E16F07" w14:paraId="62CAE902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7F181E" w14:textId="77777777" w:rsidR="00E16F07" w:rsidRDefault="00000000">
            <w:r>
              <w:t>simpledesk:mail:recover-attachment-scans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D29D7" w14:textId="77777777" w:rsidR="00E16F07" w:rsidRDefault="00000000">
            <w:r>
              <w:t>Восстановление AV scan jobs.</w:t>
            </w:r>
          </w:p>
        </w:tc>
      </w:tr>
      <w:tr w:rsidR="00E16F07" w14:paraId="5114D89D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59CBA5" w14:textId="77777777" w:rsidR="00E16F07" w:rsidRDefault="00000000">
            <w:r>
              <w:t>simpledesk:mail:check-health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E62B39" w14:textId="77777777" w:rsidR="00E16F07" w:rsidRDefault="00000000">
            <w:r>
              <w:t>Проверка здоровья каналов.</w:t>
            </w:r>
          </w:p>
        </w:tc>
      </w:tr>
      <w:tr w:rsidR="00E16F07" w14:paraId="70F02926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C6CDA3" w14:textId="77777777" w:rsidR="00E16F07" w:rsidRDefault="00000000">
            <w:r>
              <w:t>simpledesk:mail:prune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CBAE73" w14:textId="77777777" w:rsidR="00E16F07" w:rsidRDefault="00000000">
            <w:r>
              <w:t>Retention dry-run или удаление.</w:t>
            </w:r>
          </w:p>
        </w:tc>
      </w:tr>
    </w:tbl>
    <w:p w14:paraId="4867798F" w14:textId="77777777" w:rsidR="00E16F07" w:rsidRDefault="00E16F07">
      <w:pPr>
        <w:spacing w:after="0"/>
      </w:pPr>
    </w:p>
    <w:p w14:paraId="44AF4C60" w14:textId="77777777" w:rsidR="00E16F07" w:rsidRDefault="00000000">
      <w:pPr>
        <w:pStyle w:val="1"/>
      </w:pPr>
      <w:r>
        <w:t>16. Диагностика и мониторинг</w:t>
      </w:r>
    </w:p>
    <w:p w14:paraId="1411C828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Состояния </w:t>
      </w:r>
      <w:r>
        <w:t>mailbox</w:t>
      </w:r>
      <w:r w:rsidRPr="00A252E6">
        <w:rPr>
          <w:lang w:val="ru-RU"/>
        </w:rPr>
        <w:t>/</w:t>
      </w:r>
      <w:r>
        <w:t>channel</w:t>
      </w:r>
      <w:r w:rsidRPr="00A252E6">
        <w:rPr>
          <w:lang w:val="ru-RU"/>
        </w:rPr>
        <w:t xml:space="preserve"> и последние ошибки.</w:t>
      </w:r>
    </w:p>
    <w:p w14:paraId="093872BD" w14:textId="77777777" w:rsidR="00E16F07" w:rsidRDefault="00000000">
      <w:pPr>
        <w:pStyle w:val="a0"/>
      </w:pPr>
      <w:r>
        <w:t>Sync state: cursor, completed/failed timestamps, consecutive_failures.</w:t>
      </w:r>
    </w:p>
    <w:p w14:paraId="559665B8" w14:textId="77777777" w:rsidR="00E16F07" w:rsidRDefault="00000000">
      <w:pPr>
        <w:pStyle w:val="a0"/>
      </w:pPr>
      <w:r>
        <w:t>Распределение EmailMessage по status и direction.</w:t>
      </w:r>
    </w:p>
    <w:p w14:paraId="05C9325E" w14:textId="77777777" w:rsidR="00E16F07" w:rsidRDefault="00000000">
      <w:pPr>
        <w:pStyle w:val="a0"/>
      </w:pPr>
      <w:r>
        <w:t>Зависшие processing/sending.</w:t>
      </w:r>
    </w:p>
    <w:p w14:paraId="129DF08E" w14:textId="77777777" w:rsidR="00E16F07" w:rsidRDefault="00000000">
      <w:pPr>
        <w:pStyle w:val="a0"/>
      </w:pPr>
      <w:r>
        <w:t>Вложения по scan_status.</w:t>
      </w:r>
    </w:p>
    <w:p w14:paraId="50223819" w14:textId="77777777" w:rsidR="00E16F07" w:rsidRDefault="00000000">
      <w:pPr>
        <w:pStyle w:val="a0"/>
      </w:pPr>
      <w:r>
        <w:t>Quarantine и attachment rejection.</w:t>
      </w:r>
    </w:p>
    <w:p w14:paraId="4BCEFFFB" w14:textId="77777777" w:rsidR="00E16F07" w:rsidRDefault="00000000">
      <w:pPr>
        <w:pStyle w:val="a0"/>
      </w:pPr>
      <w:r>
        <w:t>EmailMessageAttempt по channel и error_code.</w:t>
      </w:r>
    </w:p>
    <w:p w14:paraId="5F3F2569" w14:textId="77777777" w:rsidR="00E16F07" w:rsidRDefault="00000000">
      <w:pPr>
        <w:pStyle w:val="21"/>
      </w:pPr>
      <w:r>
        <w:t>16.1. Метрики, которые стоит вывести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2EFF0C8A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B1632" w14:textId="77777777" w:rsidR="00E16F07" w:rsidRDefault="00000000">
            <w:r>
              <w:rPr>
                <w:b/>
                <w:color w:val="FFFFFF"/>
              </w:rPr>
              <w:t>Метрика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F48F7" w14:textId="77777777" w:rsidR="00E16F07" w:rsidRDefault="00000000">
            <w:r>
              <w:rPr>
                <w:b/>
                <w:color w:val="FFFFFF"/>
              </w:rPr>
              <w:t>Смысл</w:t>
            </w:r>
          </w:p>
        </w:tc>
      </w:tr>
      <w:tr w:rsidR="00E16F07" w14:paraId="1F918A50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90D7B0" w14:textId="77777777" w:rsidR="00E16F07" w:rsidRDefault="00000000">
            <w:r>
              <w:t>mail_incoming_fetched_total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AF2E57" w14:textId="77777777" w:rsidR="00E16F07" w:rsidRDefault="00000000">
            <w:r>
              <w:t>Получено сообщений через IMAP.</w:t>
            </w:r>
          </w:p>
        </w:tc>
      </w:tr>
      <w:tr w:rsidR="00E16F07" w14:paraId="6AA501DE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73D636" w14:textId="77777777" w:rsidR="00E16F07" w:rsidRDefault="00000000">
            <w:r>
              <w:lastRenderedPageBreak/>
              <w:t>mail_incoming_duplicates_total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EDA378" w14:textId="77777777" w:rsidR="00E16F07" w:rsidRDefault="00000000">
            <w:r>
              <w:t>Количество дедуплицированных сообщений.</w:t>
            </w:r>
          </w:p>
        </w:tc>
      </w:tr>
      <w:tr w:rsidR="00E16F07" w14:paraId="7F92052D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45823B" w14:textId="77777777" w:rsidR="00E16F07" w:rsidRDefault="00000000">
            <w:r>
              <w:t>mail_outgoing_sent_total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A1F072" w14:textId="77777777" w:rsidR="00E16F07" w:rsidRDefault="00000000">
            <w:r>
              <w:t>Успешно отправлено.</w:t>
            </w:r>
          </w:p>
        </w:tc>
      </w:tr>
      <w:tr w:rsidR="00E16F07" w14:paraId="4F4E590C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DD7F4B" w14:textId="77777777" w:rsidR="00E16F07" w:rsidRDefault="00000000">
            <w:r>
              <w:t>mail_failover_total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69221D" w14:textId="77777777" w:rsidR="00E16F07" w:rsidRDefault="00000000">
            <w:r>
              <w:t>Переключения каналов.</w:t>
            </w:r>
          </w:p>
        </w:tc>
      </w:tr>
      <w:tr w:rsidR="00E16F07" w14:paraId="204E5E95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BB0923" w14:textId="77777777" w:rsidR="00E16F07" w:rsidRDefault="00000000">
            <w:r>
              <w:t>mail_channel_failures_total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5A4D26" w14:textId="77777777" w:rsidR="00E16F07" w:rsidRDefault="00000000">
            <w:r>
              <w:t>Ошибки каналов по code.</w:t>
            </w:r>
          </w:p>
        </w:tc>
      </w:tr>
      <w:tr w:rsidR="00E16F07" w14:paraId="53E693E4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F414F" w14:textId="77777777" w:rsidR="00E16F07" w:rsidRDefault="00000000">
            <w:r>
              <w:t>mail_attachment_infected_total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C962F9" w14:textId="77777777" w:rsidR="00E16F07" w:rsidRDefault="00000000">
            <w:r>
              <w:t>Заражённые вложения.</w:t>
            </w:r>
          </w:p>
        </w:tc>
      </w:tr>
      <w:tr w:rsidR="00E16F07" w14:paraId="4B1C0E19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C47CD3" w14:textId="77777777" w:rsidR="00E16F07" w:rsidRDefault="00000000">
            <w:r>
              <w:t>mail_quarantine_open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5932D" w14:textId="77777777" w:rsidR="00E16F07" w:rsidRDefault="00000000">
            <w:r>
              <w:t>Неразрешённый quarantine.</w:t>
            </w:r>
          </w:p>
        </w:tc>
      </w:tr>
      <w:tr w:rsidR="00E16F07" w14:paraId="51F90FE3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55AC60" w14:textId="77777777" w:rsidR="00E16F07" w:rsidRDefault="00000000">
            <w:r>
              <w:t>mail_recovery_actions_total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C2A9CF" w14:textId="77777777" w:rsidR="00E16F07" w:rsidRDefault="00000000">
            <w:r>
              <w:t>Действия recovery.</w:t>
            </w:r>
          </w:p>
        </w:tc>
      </w:tr>
      <w:tr w:rsidR="00E16F07" w14:paraId="41F752AC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E35F50" w14:textId="77777777" w:rsidR="00E16F07" w:rsidRDefault="00000000">
            <w:r>
              <w:t>mail_retention_bytes_total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CC76D2" w14:textId="77777777" w:rsidR="00E16F07" w:rsidRDefault="00000000">
            <w:r>
              <w:t>Удалённые bytes.</w:t>
            </w:r>
          </w:p>
        </w:tc>
      </w:tr>
    </w:tbl>
    <w:p w14:paraId="482B580A" w14:textId="77777777" w:rsidR="00E16F07" w:rsidRDefault="00E16F07">
      <w:pPr>
        <w:spacing w:after="0"/>
      </w:pPr>
    </w:p>
    <w:p w14:paraId="41DD6361" w14:textId="77777777" w:rsidR="00E16F07" w:rsidRDefault="00000000">
      <w:pPr>
        <w:pStyle w:val="1"/>
      </w:pPr>
      <w:r>
        <w:t>17. Безопасность</w:t>
      </w:r>
    </w:p>
    <w:p w14:paraId="653A61B8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Секреты каналов не должны возвращаться </w:t>
      </w:r>
      <w:r>
        <w:t>API</w:t>
      </w:r>
      <w:r w:rsidRPr="00A252E6">
        <w:rPr>
          <w:lang w:val="ru-RU"/>
        </w:rPr>
        <w:t xml:space="preserve"> и диагностикой.</w:t>
      </w:r>
    </w:p>
    <w:p w14:paraId="0BC3B5C0" w14:textId="77777777" w:rsidR="00E16F07" w:rsidRDefault="00000000">
      <w:pPr>
        <w:pStyle w:val="a0"/>
      </w:pPr>
      <w:r>
        <w:t>Ошибки проходят через MailSensitiveDataRedactor.</w:t>
      </w:r>
    </w:p>
    <w:p w14:paraId="6E203B6C" w14:textId="77777777" w:rsidR="00E16F07" w:rsidRPr="00A252E6" w:rsidRDefault="00000000">
      <w:pPr>
        <w:pStyle w:val="a0"/>
        <w:rPr>
          <w:lang w:val="ru-RU"/>
        </w:rPr>
      </w:pPr>
      <w:r>
        <w:t>Raw</w:t>
      </w:r>
      <w:r w:rsidRPr="00A252E6">
        <w:rPr>
          <w:lang w:val="ru-RU"/>
        </w:rPr>
        <w:t xml:space="preserve"> </w:t>
      </w:r>
      <w:r>
        <w:t>MIME</w:t>
      </w:r>
      <w:r w:rsidRPr="00A252E6">
        <w:rPr>
          <w:lang w:val="ru-RU"/>
        </w:rPr>
        <w:t xml:space="preserve"> и вложения хранятся вне </w:t>
      </w:r>
      <w:r>
        <w:t>public</w:t>
      </w:r>
      <w:r w:rsidRPr="00A252E6">
        <w:rPr>
          <w:lang w:val="ru-RU"/>
        </w:rPr>
        <w:t>.</w:t>
      </w:r>
    </w:p>
    <w:p w14:paraId="659492AC" w14:textId="77777777" w:rsidR="00E16F07" w:rsidRDefault="00000000">
      <w:pPr>
        <w:pStyle w:val="a0"/>
      </w:pPr>
      <w:r>
        <w:t>Download service обязан проверять scan status и permissions.</w:t>
      </w:r>
    </w:p>
    <w:p w14:paraId="0FCBB4D1" w14:textId="77777777" w:rsidR="00E16F07" w:rsidRPr="00A252E6" w:rsidRDefault="00000000">
      <w:pPr>
        <w:pStyle w:val="a0"/>
        <w:rPr>
          <w:lang w:val="ru-RU"/>
        </w:rPr>
      </w:pPr>
      <w:r>
        <w:t>HTML</w:t>
      </w:r>
      <w:r w:rsidRPr="00A252E6">
        <w:rPr>
          <w:lang w:val="ru-RU"/>
        </w:rPr>
        <w:t xml:space="preserve"> ответа агента строится из экранированного текста.</w:t>
      </w:r>
    </w:p>
    <w:p w14:paraId="14E471B9" w14:textId="77777777" w:rsidR="00E16F07" w:rsidRDefault="00000000">
      <w:pPr>
        <w:pStyle w:val="a0"/>
      </w:pPr>
      <w:r>
        <w:t>Вложения проверяются по MIME, count, per-file и total size.</w:t>
      </w:r>
    </w:p>
    <w:p w14:paraId="1AEB77BD" w14:textId="77777777" w:rsidR="00E16F07" w:rsidRPr="00A252E6" w:rsidRDefault="00000000">
      <w:pPr>
        <w:pStyle w:val="a0"/>
        <w:rPr>
          <w:lang w:val="ru-RU"/>
        </w:rPr>
      </w:pPr>
      <w:r>
        <w:t>Checksum</w:t>
      </w:r>
      <w:r w:rsidRPr="00A252E6">
        <w:rPr>
          <w:lang w:val="ru-RU"/>
        </w:rPr>
        <w:t xml:space="preserve"> проверяется перед </w:t>
      </w:r>
      <w:r>
        <w:t>SMTP</w:t>
      </w:r>
      <w:r w:rsidRPr="00A252E6">
        <w:rPr>
          <w:lang w:val="ru-RU"/>
        </w:rPr>
        <w:t xml:space="preserve"> и перед </w:t>
      </w:r>
      <w:r>
        <w:t>ClamAV</w:t>
      </w:r>
      <w:r w:rsidRPr="00A252E6">
        <w:rPr>
          <w:lang w:val="ru-RU"/>
        </w:rPr>
        <w:t>.</w:t>
      </w:r>
    </w:p>
    <w:p w14:paraId="565D439C" w14:textId="77777777" w:rsidR="00E16F07" w:rsidRPr="00A252E6" w:rsidRDefault="00000000">
      <w:pPr>
        <w:pStyle w:val="a0"/>
        <w:rPr>
          <w:lang w:val="ru-RU"/>
        </w:rPr>
      </w:pPr>
      <w:r w:rsidRPr="00A252E6">
        <w:rPr>
          <w:lang w:val="ru-RU"/>
        </w:rPr>
        <w:t xml:space="preserve">Инфицированные файлы не используются для </w:t>
      </w:r>
      <w:r>
        <w:t>ticketing</w:t>
      </w:r>
      <w:r w:rsidRPr="00A252E6">
        <w:rPr>
          <w:lang w:val="ru-RU"/>
        </w:rPr>
        <w:t xml:space="preserve"> и отправки.</w:t>
      </w:r>
    </w:p>
    <w:p w14:paraId="52F7891E" w14:textId="77777777" w:rsidR="00E16F07" w:rsidRDefault="00000000">
      <w:pPr>
        <w:pStyle w:val="a0"/>
      </w:pPr>
      <w:r>
        <w:t>Audit и admin endpoints защищаются permissions.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16F07" w:rsidRPr="00A252E6" w14:paraId="21922FFA" w14:textId="77777777">
        <w:trPr>
          <w:jc w:val="center"/>
        </w:trPr>
        <w:tc>
          <w:tcPr>
            <w:tcW w:w="9936" w:type="dxa"/>
            <w:shd w:val="clear" w:color="auto" w:fill="FDEC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42EBE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b/>
                <w:color w:val="B42318"/>
                <w:lang w:val="ru-RU"/>
              </w:rPr>
              <w:t xml:space="preserve">Логи. </w:t>
            </w:r>
            <w:r w:rsidRPr="00A252E6">
              <w:rPr>
                <w:lang w:val="ru-RU"/>
              </w:rPr>
              <w:t xml:space="preserve">Не логировать пароли, </w:t>
            </w:r>
            <w:r>
              <w:t>Authorization</w:t>
            </w:r>
            <w:r w:rsidRPr="00A252E6">
              <w:rPr>
                <w:lang w:val="ru-RU"/>
              </w:rPr>
              <w:t xml:space="preserve"> </w:t>
            </w:r>
            <w:r>
              <w:t>headers</w:t>
            </w:r>
            <w:r w:rsidRPr="00A252E6">
              <w:rPr>
                <w:lang w:val="ru-RU"/>
              </w:rPr>
              <w:t xml:space="preserve">, </w:t>
            </w:r>
            <w:r>
              <w:t>SMTP</w:t>
            </w:r>
            <w:r w:rsidRPr="00A252E6">
              <w:rPr>
                <w:lang w:val="ru-RU"/>
              </w:rPr>
              <w:t>/</w:t>
            </w:r>
            <w:r>
              <w:t>IMAP</w:t>
            </w:r>
            <w:r w:rsidRPr="00A252E6">
              <w:rPr>
                <w:lang w:val="ru-RU"/>
              </w:rPr>
              <w:t xml:space="preserve"> </w:t>
            </w:r>
            <w:r>
              <w:t>DSN</w:t>
            </w:r>
            <w:r w:rsidRPr="00A252E6">
              <w:rPr>
                <w:lang w:val="ru-RU"/>
              </w:rPr>
              <w:t>, полные тела писем и содержимое вложений.</w:t>
            </w:r>
          </w:p>
        </w:tc>
      </w:tr>
    </w:tbl>
    <w:p w14:paraId="00475487" w14:textId="77777777" w:rsidR="00E16F07" w:rsidRPr="00A252E6" w:rsidRDefault="00E16F07">
      <w:pPr>
        <w:spacing w:after="0"/>
        <w:rPr>
          <w:lang w:val="ru-RU"/>
        </w:rPr>
      </w:pPr>
    </w:p>
    <w:p w14:paraId="4B827631" w14:textId="77777777" w:rsidR="00E16F07" w:rsidRPr="00A252E6" w:rsidRDefault="00000000">
      <w:pPr>
        <w:pStyle w:val="1"/>
        <w:rPr>
          <w:lang w:val="ru-RU"/>
        </w:rPr>
      </w:pPr>
      <w:r w:rsidRPr="00A252E6">
        <w:rPr>
          <w:lang w:val="ru-RU"/>
        </w:rPr>
        <w:t>18. Тестирование</w:t>
      </w:r>
    </w:p>
    <w:p w14:paraId="66FD03A7" w14:textId="77777777" w:rsidR="00E16F07" w:rsidRPr="00A252E6" w:rsidRDefault="00000000">
      <w:pPr>
        <w:rPr>
          <w:lang w:val="ru-RU"/>
        </w:rPr>
      </w:pPr>
      <w:r>
        <w:t>Backend</w:t>
      </w:r>
      <w:r w:rsidRPr="00A252E6">
        <w:rPr>
          <w:lang w:val="ru-RU"/>
        </w:rPr>
        <w:t xml:space="preserve"> почтового модуля покрыт </w:t>
      </w:r>
      <w:r>
        <w:t>feature</w:t>
      </w:r>
      <w:r w:rsidRPr="00A252E6">
        <w:rPr>
          <w:lang w:val="ru-RU"/>
        </w:rPr>
        <w:t>/</w:t>
      </w:r>
      <w:r>
        <w:t>integration</w:t>
      </w:r>
      <w:r w:rsidRPr="00A252E6">
        <w:rPr>
          <w:lang w:val="ru-RU"/>
        </w:rPr>
        <w:t xml:space="preserve"> тестами. На финальном прогоне полный </w:t>
      </w:r>
      <w:r>
        <w:t>php</w:t>
      </w:r>
      <w:r w:rsidRPr="00A252E6">
        <w:rPr>
          <w:lang w:val="ru-RU"/>
        </w:rPr>
        <w:t xml:space="preserve"> </w:t>
      </w:r>
      <w:r>
        <w:t>artisan</w:t>
      </w:r>
      <w:r w:rsidRPr="00A252E6">
        <w:rPr>
          <w:lang w:val="ru-RU"/>
        </w:rPr>
        <w:t xml:space="preserve"> </w:t>
      </w:r>
      <w:r>
        <w:t>test</w:t>
      </w:r>
      <w:r w:rsidRPr="00A252E6">
        <w:rPr>
          <w:lang w:val="ru-RU"/>
        </w:rPr>
        <w:t xml:space="preserve"> завершился успешно.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469FF45E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1FB55" w14:textId="77777777" w:rsidR="00E16F07" w:rsidRDefault="00000000">
            <w:r>
              <w:rPr>
                <w:b/>
                <w:color w:val="FFFFFF"/>
              </w:rPr>
              <w:t>Блок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3A14D" w14:textId="77777777" w:rsidR="00E16F07" w:rsidRDefault="00000000">
            <w:r>
              <w:rPr>
                <w:b/>
                <w:color w:val="FFFFFF"/>
              </w:rPr>
              <w:t>Проверяемые сценарии</w:t>
            </w:r>
          </w:p>
        </w:tc>
      </w:tr>
      <w:tr w:rsidR="00E16F07" w14:paraId="072CE497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6E9B7C" w14:textId="77777777" w:rsidR="00E16F07" w:rsidRDefault="00000000">
            <w:r>
              <w:t>Ticketing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4F95A7" w14:textId="77777777" w:rsidR="00E16F07" w:rsidRDefault="00000000">
            <w:r>
              <w:t>создание тикета, reply threading, classifier, parser, locks, sender permissions</w:t>
            </w:r>
          </w:p>
        </w:tc>
      </w:tr>
      <w:tr w:rsidR="00E16F07" w14:paraId="1F896321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4A2751" w14:textId="77777777" w:rsidR="00E16F07" w:rsidRDefault="00000000">
            <w:r>
              <w:t>Outgoing queue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D3484D" w14:textId="77777777" w:rsidR="00E16F07" w:rsidRDefault="00000000">
            <w:r>
              <w:t>status transitions, AV gate, dispatch intent, idempotency</w:t>
            </w:r>
          </w:p>
        </w:tc>
      </w:tr>
      <w:tr w:rsidR="00E16F07" w14:paraId="66A958B5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ACA275" w14:textId="77777777" w:rsidR="00E16F07" w:rsidRDefault="00000000">
            <w:r>
              <w:t>Outgoing sender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E1488F" w14:textId="77777777" w:rsidR="00E16F07" w:rsidRDefault="00000000">
            <w:r>
              <w:t>job lifecycle, payload factory, failover, attempts</w:t>
            </w:r>
          </w:p>
        </w:tc>
      </w:tr>
      <w:tr w:rsidR="00E16F07" w14:paraId="5A7FBC18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BD11E4" w14:textId="77777777" w:rsidR="00E16F07" w:rsidRDefault="00000000">
            <w:r>
              <w:t>Channel selector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640E27" w14:textId="77777777" w:rsidR="00E16F07" w:rsidRDefault="00000000">
            <w:r>
              <w:t>primary/fallback, health, cooldown, provider activity</w:t>
            </w:r>
          </w:p>
        </w:tc>
      </w:tr>
      <w:tr w:rsidR="00E16F07" w14:paraId="542DE38C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5FBAF5" w14:textId="77777777" w:rsidR="00E16F07" w:rsidRDefault="00000000">
            <w:r>
              <w:t>Incoming sync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944BD5" w14:textId="77777777" w:rsidR="00E16F07" w:rsidRDefault="00000000">
            <w:r>
              <w:t>cursor, pagination, failover, no channels, truncation</w:t>
            </w:r>
          </w:p>
        </w:tc>
      </w:tr>
      <w:tr w:rsidR="00E16F07" w14:paraId="6C4644A6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7F6266" w14:textId="77777777" w:rsidR="00E16F07" w:rsidRDefault="00000000">
            <w:r>
              <w:lastRenderedPageBreak/>
              <w:t>Incoming persister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EEE7FA" w14:textId="77777777" w:rsidR="00E16F07" w:rsidRDefault="00000000">
            <w:r>
              <w:t>raw MIME, attachments, deduplication, stale lock, failures</w:t>
            </w:r>
          </w:p>
        </w:tc>
      </w:tr>
      <w:tr w:rsidR="00E16F07" w14:paraId="763EC5F9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C4848C" w14:textId="77777777" w:rsidR="00E16F07" w:rsidRDefault="00000000">
            <w:r>
              <w:t>Antivirus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1DCC99" w14:textId="77777777" w:rsidR="00E16F07" w:rsidRDefault="00000000">
            <w:r>
              <w:t>clean/infected, checksum, missing file, retry/final failure</w:t>
            </w:r>
          </w:p>
        </w:tc>
      </w:tr>
      <w:tr w:rsidR="00E16F07" w14:paraId="38F3CCE5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3DCABB" w14:textId="77777777" w:rsidR="00E16F07" w:rsidRDefault="00000000">
            <w:r>
              <w:t>Recovery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749B8" w14:textId="77777777" w:rsidR="00E16F07" w:rsidRDefault="00000000">
            <w:r>
              <w:t>stuck incoming/outgoing/scan, duplicate dispatch protection</w:t>
            </w:r>
          </w:p>
        </w:tc>
      </w:tr>
      <w:tr w:rsidR="00E16F07" w14:paraId="1BA0D89D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0837BE" w14:textId="77777777" w:rsidR="00E16F07" w:rsidRDefault="00000000">
            <w:r>
              <w:t>Retention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4F69F5" w14:textId="77777777" w:rsidR="00E16F07" w:rsidRDefault="00000000">
            <w:r>
              <w:t>dry-run, file deletion, safe scope, limit</w:t>
            </w:r>
          </w:p>
        </w:tc>
      </w:tr>
    </w:tbl>
    <w:p w14:paraId="04A2B523" w14:textId="77777777" w:rsidR="00E16F07" w:rsidRDefault="00E16F07">
      <w:pPr>
        <w:spacing w:after="0"/>
      </w:pPr>
    </w:p>
    <w:p w14:paraId="710BB8BC" w14:textId="77777777" w:rsidR="00E16F07" w:rsidRDefault="00000000">
      <w:pPr>
        <w:pStyle w:val="21"/>
      </w:pPr>
      <w:r>
        <w:t>18.1. Основные команды</w:t>
      </w:r>
    </w:p>
    <w:p w14:paraId="69BAE6E6" w14:textId="77777777" w:rsidR="00E16F07" w:rsidRDefault="00000000">
      <w:pPr>
        <w:pStyle w:val="CodeBlock"/>
        <w:shd w:val="clear" w:color="auto" w:fill="F3F5F7"/>
      </w:pPr>
      <w:r>
        <w:t>php artisan test</w:t>
      </w:r>
      <w:r>
        <w:br/>
      </w:r>
      <w:r>
        <w:br/>
        <w:t>php artisan test tests/Feature/Admin/Mail --stop-on-failure</w:t>
      </w:r>
      <w:r>
        <w:br/>
      </w:r>
      <w:r>
        <w:br/>
        <w:t>php artisan test     tests/Feature/Admin/Mail/Incoming     tests/Feature/Admin/Mail/Outgoing     tests/Feature/Admin/Mail/Antivirus     tests/Feature/Admin/Mail/Automation     tests/Feature/Admin/Mail/Retention     --stop-on-failure</w:t>
      </w:r>
    </w:p>
    <w:p w14:paraId="42390741" w14:textId="77777777" w:rsidR="00E16F07" w:rsidRPr="00A252E6" w:rsidRDefault="00000000">
      <w:pPr>
        <w:pStyle w:val="21"/>
        <w:rPr>
          <w:lang w:val="ru-RU"/>
        </w:rPr>
      </w:pPr>
      <w:r w:rsidRPr="00A252E6">
        <w:rPr>
          <w:lang w:val="ru-RU"/>
        </w:rPr>
        <w:t>18.2. Что не нужно тестировать отдельно</w:t>
      </w:r>
    </w:p>
    <w:p w14:paraId="20D83290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t xml:space="preserve">Нет необходимости писать отдельные тесты на простые </w:t>
      </w:r>
      <w:r>
        <w:t>getters</w:t>
      </w:r>
      <w:r w:rsidRPr="00A252E6">
        <w:rPr>
          <w:lang w:val="ru-RU"/>
        </w:rPr>
        <w:t xml:space="preserve">, </w:t>
      </w:r>
      <w:r>
        <w:t>enum</w:t>
      </w:r>
      <w:r w:rsidRPr="00A252E6">
        <w:rPr>
          <w:lang w:val="ru-RU"/>
        </w:rPr>
        <w:t xml:space="preserve"> </w:t>
      </w:r>
      <w:r>
        <w:t>value</w:t>
      </w:r>
      <w:r w:rsidRPr="00A252E6">
        <w:rPr>
          <w:lang w:val="ru-RU"/>
        </w:rPr>
        <w:t xml:space="preserve"> и тривиальные </w:t>
      </w:r>
      <w:r>
        <w:t>Eloquent</w:t>
      </w:r>
      <w:r w:rsidRPr="00A252E6">
        <w:rPr>
          <w:lang w:val="ru-RU"/>
        </w:rPr>
        <w:t xml:space="preserve"> </w:t>
      </w:r>
      <w:r>
        <w:t>relations</w:t>
      </w:r>
      <w:r w:rsidRPr="00A252E6">
        <w:rPr>
          <w:lang w:val="ru-RU"/>
        </w:rPr>
        <w:t xml:space="preserve">, если они уже косвенно используются в </w:t>
      </w:r>
      <w:r>
        <w:t>feature</w:t>
      </w:r>
      <w:r w:rsidRPr="00A252E6">
        <w:rPr>
          <w:lang w:val="ru-RU"/>
        </w:rPr>
        <w:t>-тестах. Важнее сохранять покрытие критических переходов состояний и отказоустойчивости.</w:t>
      </w:r>
    </w:p>
    <w:p w14:paraId="21189202" w14:textId="77777777" w:rsidR="00E16F07" w:rsidRPr="00A252E6" w:rsidRDefault="00000000">
      <w:pPr>
        <w:pStyle w:val="1"/>
        <w:rPr>
          <w:lang w:val="ru-RU"/>
        </w:rPr>
      </w:pPr>
      <w:r w:rsidRPr="00A252E6">
        <w:rPr>
          <w:lang w:val="ru-RU"/>
        </w:rPr>
        <w:t>19. Эксплуатационные сценарии</w:t>
      </w:r>
    </w:p>
    <w:p w14:paraId="46A62C72" w14:textId="77777777" w:rsidR="00E16F07" w:rsidRDefault="00000000">
      <w:pPr>
        <w:pStyle w:val="21"/>
      </w:pPr>
      <w:r w:rsidRPr="00A252E6">
        <w:rPr>
          <w:lang w:val="ru-RU"/>
        </w:rPr>
        <w:t xml:space="preserve">19.1. </w:t>
      </w:r>
      <w:r>
        <w:t>Полная проверка входящей почты</w:t>
      </w:r>
    </w:p>
    <w:p w14:paraId="7003E375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Отправить тестовое письмо через </w:t>
      </w:r>
      <w:r>
        <w:t>GreenMail</w:t>
      </w:r>
      <w:r w:rsidRPr="00A252E6">
        <w:rPr>
          <w:lang w:val="ru-RU"/>
        </w:rPr>
        <w:t xml:space="preserve"> </w:t>
      </w:r>
      <w:r>
        <w:t>SMTP</w:t>
      </w:r>
      <w:r w:rsidRPr="00A252E6">
        <w:rPr>
          <w:lang w:val="ru-RU"/>
        </w:rPr>
        <w:t>.</w:t>
      </w:r>
    </w:p>
    <w:p w14:paraId="6039FBBC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Выполнить </w:t>
      </w:r>
      <w:proofErr w:type="gramStart"/>
      <w:r>
        <w:t>simpledesk</w:t>
      </w:r>
      <w:r w:rsidRPr="00A252E6">
        <w:rPr>
          <w:lang w:val="ru-RU"/>
        </w:rPr>
        <w:t>:</w:t>
      </w:r>
      <w:r>
        <w:t>mail</w:t>
      </w:r>
      <w:proofErr w:type="gramEnd"/>
      <w:r w:rsidRPr="00A252E6">
        <w:rPr>
          <w:lang w:val="ru-RU"/>
        </w:rPr>
        <w:t>:</w:t>
      </w:r>
      <w:r>
        <w:t>sync</w:t>
      </w:r>
      <w:r w:rsidRPr="00A252E6">
        <w:rPr>
          <w:lang w:val="ru-RU"/>
        </w:rPr>
        <w:t xml:space="preserve"> для целевого </w:t>
      </w:r>
      <w:r>
        <w:t>mailbox</w:t>
      </w:r>
      <w:r w:rsidRPr="00A252E6">
        <w:rPr>
          <w:lang w:val="ru-RU"/>
        </w:rPr>
        <w:t>.</w:t>
      </w:r>
    </w:p>
    <w:p w14:paraId="2B7B3B6E" w14:textId="77777777" w:rsidR="00E16F07" w:rsidRDefault="00000000">
      <w:pPr>
        <w:pStyle w:val="a"/>
      </w:pPr>
      <w:r>
        <w:t>Проверить EmailMessage: direction=incoming, status=processed.</w:t>
      </w:r>
    </w:p>
    <w:p w14:paraId="31A3C686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Проверить созданный </w:t>
      </w:r>
      <w:r>
        <w:t>Ticket</w:t>
      </w:r>
      <w:r w:rsidRPr="00A252E6">
        <w:rPr>
          <w:lang w:val="ru-RU"/>
        </w:rPr>
        <w:t xml:space="preserve"> или </w:t>
      </w:r>
      <w:r>
        <w:t>TicketReply</w:t>
      </w:r>
      <w:r w:rsidRPr="00A252E6">
        <w:rPr>
          <w:lang w:val="ru-RU"/>
        </w:rPr>
        <w:t>.</w:t>
      </w:r>
    </w:p>
    <w:p w14:paraId="7303DB2B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Повторить </w:t>
      </w:r>
      <w:r>
        <w:t>sync</w:t>
      </w:r>
      <w:r w:rsidRPr="00A252E6">
        <w:rPr>
          <w:lang w:val="ru-RU"/>
        </w:rPr>
        <w:t xml:space="preserve"> и убедиться в </w:t>
      </w:r>
      <w:r>
        <w:t>duplicates</w:t>
      </w:r>
      <w:r w:rsidRPr="00A252E6">
        <w:rPr>
          <w:lang w:val="ru-RU"/>
        </w:rPr>
        <w:t xml:space="preserve"> без повторного тикета.</w:t>
      </w:r>
    </w:p>
    <w:p w14:paraId="75FBEE50" w14:textId="77777777" w:rsidR="00E16F07" w:rsidRDefault="00000000">
      <w:pPr>
        <w:pStyle w:val="21"/>
      </w:pPr>
      <w:r>
        <w:t>19.2. Полная проверка ответа агента</w:t>
      </w:r>
    </w:p>
    <w:p w14:paraId="5CF27044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Создать публичный </w:t>
      </w:r>
      <w:r>
        <w:t>TicketReply</w:t>
      </w:r>
      <w:r w:rsidRPr="00A252E6">
        <w:rPr>
          <w:lang w:val="ru-RU"/>
        </w:rPr>
        <w:t xml:space="preserve"> от пользователя с ролью агента.</w:t>
      </w:r>
    </w:p>
    <w:p w14:paraId="5BC9CE9F" w14:textId="77777777" w:rsidR="00E16F07" w:rsidRDefault="00000000">
      <w:pPr>
        <w:pStyle w:val="a"/>
      </w:pPr>
      <w:r>
        <w:t>Запустить send-ticket-reply --now либо worker.</w:t>
      </w:r>
    </w:p>
    <w:p w14:paraId="68089582" w14:textId="77777777" w:rsidR="00E16F07" w:rsidRDefault="00000000">
      <w:pPr>
        <w:pStyle w:val="a"/>
      </w:pPr>
      <w:r>
        <w:t>Проверить EmailMessageAttempt.</w:t>
      </w:r>
    </w:p>
    <w:p w14:paraId="2C5C7DB6" w14:textId="77777777" w:rsidR="00E16F07" w:rsidRDefault="00000000">
      <w:pPr>
        <w:pStyle w:val="a"/>
      </w:pPr>
      <w:r>
        <w:t>Проверить status=sent и выбранный mailbox_channel_id.</w:t>
      </w:r>
    </w:p>
    <w:p w14:paraId="734F6EA7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Проверить письмо в </w:t>
      </w:r>
      <w:r>
        <w:t>Mailpit</w:t>
      </w:r>
      <w:r w:rsidRPr="00A252E6">
        <w:rPr>
          <w:lang w:val="ru-RU"/>
        </w:rPr>
        <w:t>/</w:t>
      </w:r>
      <w:r>
        <w:t>GreenMail</w:t>
      </w:r>
      <w:r w:rsidRPr="00A252E6">
        <w:rPr>
          <w:lang w:val="ru-RU"/>
        </w:rPr>
        <w:t>.</w:t>
      </w:r>
    </w:p>
    <w:p w14:paraId="4954FE12" w14:textId="77777777" w:rsidR="00E16F07" w:rsidRDefault="00000000">
      <w:pPr>
        <w:pStyle w:val="21"/>
      </w:pPr>
      <w:r>
        <w:t>19.3. Проверка threading</w:t>
      </w:r>
    </w:p>
    <w:p w14:paraId="5CA3C6B0" w14:textId="77777777" w:rsidR="00E16F07" w:rsidRDefault="00000000">
      <w:pPr>
        <w:pStyle w:val="a"/>
      </w:pPr>
      <w:r>
        <w:t>Отправить агентский ответ.</w:t>
      </w:r>
    </w:p>
    <w:p w14:paraId="120A3917" w14:textId="77777777" w:rsidR="00E16F07" w:rsidRDefault="00000000">
      <w:pPr>
        <w:pStyle w:val="a"/>
      </w:pPr>
      <w:r>
        <w:t>Сформировать клиентский Re: с In-Reply-To на Internet Message-ID ответа.</w:t>
      </w:r>
    </w:p>
    <w:p w14:paraId="2D3CD118" w14:textId="77777777" w:rsidR="00E16F07" w:rsidRDefault="00000000">
      <w:pPr>
        <w:pStyle w:val="a"/>
      </w:pPr>
      <w:r>
        <w:t>Выполнить sync.</w:t>
      </w:r>
    </w:p>
    <w:p w14:paraId="112E3FDE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Проверить, что новый </w:t>
      </w:r>
      <w:r>
        <w:t>Ticket</w:t>
      </w:r>
      <w:r w:rsidRPr="00A252E6">
        <w:rPr>
          <w:lang w:val="ru-RU"/>
        </w:rPr>
        <w:t xml:space="preserve"> не создан.</w:t>
      </w:r>
    </w:p>
    <w:p w14:paraId="3654D954" w14:textId="77777777" w:rsidR="00E16F07" w:rsidRDefault="00000000">
      <w:pPr>
        <w:pStyle w:val="a"/>
      </w:pPr>
      <w:r>
        <w:t>Проверить TicketReply и references chain.</w:t>
      </w:r>
    </w:p>
    <w:p w14:paraId="70222F66" w14:textId="77777777" w:rsidR="00E16F07" w:rsidRDefault="00000000">
      <w:pPr>
        <w:pStyle w:val="21"/>
      </w:pPr>
      <w:r>
        <w:t>19.4. Проверка failover</w:t>
      </w:r>
    </w:p>
    <w:p w14:paraId="6A814B9F" w14:textId="77777777" w:rsidR="00E16F07" w:rsidRDefault="00000000">
      <w:pPr>
        <w:pStyle w:val="a"/>
      </w:pPr>
      <w:r>
        <w:t>Сделать primary канал недоступным.</w:t>
      </w:r>
    </w:p>
    <w:p w14:paraId="7D3EFE6E" w14:textId="77777777" w:rsidR="00E16F07" w:rsidRDefault="00000000">
      <w:pPr>
        <w:pStyle w:val="a"/>
      </w:pPr>
      <w:r>
        <w:lastRenderedPageBreak/>
        <w:t>Отправить/синхронизировать сообщение.</w:t>
      </w:r>
    </w:p>
    <w:p w14:paraId="74B3C2D6" w14:textId="77777777" w:rsidR="00E16F07" w:rsidRDefault="00000000">
      <w:pPr>
        <w:pStyle w:val="a"/>
      </w:pPr>
      <w:r>
        <w:t>Проверить fallback, attempt и health=failed у primary.</w:t>
      </w:r>
    </w:p>
    <w:p w14:paraId="2F4675C4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Повторить в </w:t>
      </w:r>
      <w:r>
        <w:t>cooldown</w:t>
      </w:r>
      <w:r w:rsidRPr="00A252E6">
        <w:rPr>
          <w:lang w:val="ru-RU"/>
        </w:rPr>
        <w:t xml:space="preserve">: </w:t>
      </w:r>
      <w:r>
        <w:t>primary</w:t>
      </w:r>
      <w:r w:rsidRPr="00A252E6">
        <w:rPr>
          <w:lang w:val="ru-RU"/>
        </w:rPr>
        <w:t xml:space="preserve"> должен быть пропущен.</w:t>
      </w:r>
    </w:p>
    <w:p w14:paraId="3D20BAF1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Восстановить </w:t>
      </w:r>
      <w:r>
        <w:t>primary</w:t>
      </w:r>
      <w:r w:rsidRPr="00A252E6">
        <w:rPr>
          <w:lang w:val="ru-RU"/>
        </w:rPr>
        <w:t xml:space="preserve"> и после </w:t>
      </w:r>
      <w:r>
        <w:t>cooldown</w:t>
      </w:r>
      <w:r w:rsidRPr="00A252E6">
        <w:rPr>
          <w:lang w:val="ru-RU"/>
        </w:rPr>
        <w:t xml:space="preserve"> проверить возврат.</w:t>
      </w:r>
    </w:p>
    <w:p w14:paraId="2BB0881E" w14:textId="77777777" w:rsidR="00E16F07" w:rsidRDefault="00000000">
      <w:pPr>
        <w:pStyle w:val="21"/>
      </w:pPr>
      <w:r>
        <w:t>19.5. Проверка antivirus</w:t>
      </w:r>
    </w:p>
    <w:p w14:paraId="2E62B533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Отправить </w:t>
      </w:r>
      <w:r>
        <w:t>clean</w:t>
      </w:r>
      <w:r w:rsidRPr="00A252E6">
        <w:rPr>
          <w:lang w:val="ru-RU"/>
        </w:rPr>
        <w:t xml:space="preserve"> </w:t>
      </w:r>
      <w:r>
        <w:t>attachment</w:t>
      </w:r>
      <w:r w:rsidRPr="00A252E6">
        <w:rPr>
          <w:lang w:val="ru-RU"/>
        </w:rPr>
        <w:t xml:space="preserve">: ожидается </w:t>
      </w:r>
      <w:r>
        <w:t>clean</w:t>
      </w:r>
      <w:r w:rsidRPr="00A252E6">
        <w:rPr>
          <w:lang w:val="ru-RU"/>
        </w:rPr>
        <w:t xml:space="preserve"> и нормальная обработка.</w:t>
      </w:r>
    </w:p>
    <w:p w14:paraId="1BCE3840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Отправить </w:t>
      </w:r>
      <w:r>
        <w:t>EICAR</w:t>
      </w:r>
      <w:r w:rsidRPr="00A252E6">
        <w:rPr>
          <w:lang w:val="ru-RU"/>
        </w:rPr>
        <w:t xml:space="preserve">: ожидается </w:t>
      </w:r>
      <w:r>
        <w:t>infected</w:t>
      </w:r>
      <w:r w:rsidRPr="00A252E6">
        <w:rPr>
          <w:lang w:val="ru-RU"/>
        </w:rPr>
        <w:t xml:space="preserve">, </w:t>
      </w:r>
      <w:r>
        <w:t>quarantined</w:t>
      </w:r>
      <w:r w:rsidRPr="00A252E6">
        <w:rPr>
          <w:lang w:val="ru-RU"/>
        </w:rPr>
        <w:t>_</w:t>
      </w:r>
      <w:r>
        <w:t>at</w:t>
      </w:r>
      <w:r w:rsidRPr="00A252E6">
        <w:rPr>
          <w:lang w:val="ru-RU"/>
        </w:rPr>
        <w:t xml:space="preserve"> и отсутствие тикета.</w:t>
      </w:r>
    </w:p>
    <w:p w14:paraId="5150B71B" w14:textId="77777777" w:rsidR="00E16F07" w:rsidRDefault="00000000">
      <w:pPr>
        <w:pStyle w:val="a"/>
      </w:pPr>
      <w:r>
        <w:t>Удалить файл до scan: ожидается attachment_file_missing и final failure.</w:t>
      </w:r>
    </w:p>
    <w:p w14:paraId="208D6811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Исправить инфраструктуру и использовать </w:t>
      </w:r>
      <w:r>
        <w:t>rescan</w:t>
      </w:r>
      <w:r w:rsidRPr="00A252E6">
        <w:rPr>
          <w:lang w:val="ru-RU"/>
        </w:rPr>
        <w:t>/</w:t>
      </w:r>
      <w:r>
        <w:t>recovery</w:t>
      </w:r>
      <w:r w:rsidRPr="00A252E6">
        <w:rPr>
          <w:lang w:val="ru-RU"/>
        </w:rPr>
        <w:t xml:space="preserve"> для </w:t>
      </w:r>
      <w:r>
        <w:t>retryable</w:t>
      </w:r>
      <w:r w:rsidRPr="00A252E6">
        <w:rPr>
          <w:lang w:val="ru-RU"/>
        </w:rPr>
        <w:t xml:space="preserve"> сценариев.</w:t>
      </w:r>
    </w:p>
    <w:p w14:paraId="6BDE252C" w14:textId="77777777" w:rsidR="00E16F07" w:rsidRDefault="00000000">
      <w:pPr>
        <w:pStyle w:val="1"/>
      </w:pPr>
      <w:r>
        <w:t>20. Устранение неисправностей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16F07" w14:paraId="2998366C" w14:textId="77777777">
        <w:trPr>
          <w:jc w:val="center"/>
        </w:trPr>
        <w:tc>
          <w:tcPr>
            <w:tcW w:w="3312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4F063" w14:textId="77777777" w:rsidR="00E16F07" w:rsidRDefault="00000000">
            <w:r>
              <w:rPr>
                <w:b/>
                <w:color w:val="FFFFFF"/>
              </w:rPr>
              <w:t>Симптом</w:t>
            </w:r>
          </w:p>
        </w:tc>
        <w:tc>
          <w:tcPr>
            <w:tcW w:w="3312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6D2EB" w14:textId="77777777" w:rsidR="00E16F07" w:rsidRDefault="00000000">
            <w:r>
              <w:rPr>
                <w:b/>
                <w:color w:val="FFFFFF"/>
              </w:rPr>
              <w:t>Проверка</w:t>
            </w:r>
          </w:p>
        </w:tc>
        <w:tc>
          <w:tcPr>
            <w:tcW w:w="3312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649C1" w14:textId="77777777" w:rsidR="00E16F07" w:rsidRDefault="00000000">
            <w:r>
              <w:rPr>
                <w:b/>
                <w:color w:val="FFFFFF"/>
              </w:rPr>
              <w:t>Действие</w:t>
            </w:r>
          </w:p>
        </w:tc>
      </w:tr>
      <w:tr w:rsidR="00E16F07" w14:paraId="7C2B28CB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6CA7BF" w14:textId="77777777" w:rsidR="00E16F07" w:rsidRDefault="00000000">
            <w:r>
              <w:t>Сообщение остаётся preparing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6C346A" w14:textId="77777777" w:rsidR="00E16F07" w:rsidRDefault="00000000">
            <w:r>
              <w:t>scan_status вложений, worker mail-antivirus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237ACF" w14:textId="77777777" w:rsidR="00E16F07" w:rsidRDefault="00000000">
            <w:r>
              <w:t>Запустить worker и recover-attachment-scans.</w:t>
            </w:r>
          </w:p>
        </w:tc>
      </w:tr>
      <w:tr w:rsidR="00E16F07" w14:paraId="1D75D346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C8EC88" w14:textId="77777777" w:rsidR="00E16F07" w:rsidRDefault="00000000">
            <w:r>
              <w:t>Queued не отправляется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26EFC1" w14:textId="77777777" w:rsidR="00E16F07" w:rsidRDefault="00000000">
            <w:r>
              <w:t>worker mail-outgoing, failed_jobs, recovery lock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C88A7D" w14:textId="77777777" w:rsidR="00E16F07" w:rsidRDefault="00000000">
            <w:r>
              <w:t>queue:restart, recover, проверить Redis.</w:t>
            </w:r>
          </w:p>
        </w:tc>
      </w:tr>
      <w:tr w:rsidR="00E16F07" w14:paraId="44709E3B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36F3A1" w14:textId="77777777" w:rsidR="00E16F07" w:rsidRDefault="00000000">
            <w:r>
              <w:t>IMAP fetched=0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2D411A" w14:textId="77777777" w:rsidR="00E16F07" w:rsidRDefault="00000000">
            <w:r>
              <w:t>канал, credentials, folder, cursor, GreenMail mailbox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276594" w14:textId="77777777" w:rsidR="00E16F07" w:rsidRDefault="00000000">
            <w:r>
              <w:t>test-channel, сброс/проверка cursor.</w:t>
            </w:r>
          </w:p>
        </w:tc>
      </w:tr>
      <w:tr w:rsidR="00E16F07" w:rsidRPr="00A252E6" w14:paraId="2659405B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731181" w14:textId="77777777" w:rsidR="00E16F07" w:rsidRDefault="00000000">
            <w:r>
              <w:t>Все каналы недоступны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73540F" w14:textId="77777777" w:rsidR="00E16F07" w:rsidRDefault="00000000">
            <w:r>
              <w:t>is_enabled, provider active, health cooldown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CA742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 xml:space="preserve">Восстановить </w:t>
            </w:r>
            <w:r>
              <w:t>connection</w:t>
            </w:r>
            <w:r w:rsidRPr="00A252E6">
              <w:rPr>
                <w:lang w:val="ru-RU"/>
              </w:rPr>
              <w:t xml:space="preserve"> или добавить </w:t>
            </w:r>
            <w:r>
              <w:t>fallback</w:t>
            </w:r>
            <w:r w:rsidRPr="00A252E6">
              <w:rPr>
                <w:lang w:val="ru-RU"/>
              </w:rPr>
              <w:t>.</w:t>
            </w:r>
          </w:p>
        </w:tc>
      </w:tr>
      <w:tr w:rsidR="00E16F07" w:rsidRPr="00A252E6" w14:paraId="07D8AD13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06B16F" w14:textId="77777777" w:rsidR="00E16F07" w:rsidRDefault="00000000">
            <w:r>
              <w:t>Файл exists=false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D1C904" w14:textId="77777777" w:rsidR="00E16F07" w:rsidRDefault="00000000">
            <w:r>
              <w:t>disk, path, volume, permissions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196231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 xml:space="preserve">Исправить </w:t>
            </w:r>
            <w:r>
              <w:t>storage</w:t>
            </w:r>
            <w:r w:rsidRPr="00A252E6">
              <w:rPr>
                <w:lang w:val="ru-RU"/>
              </w:rPr>
              <w:t xml:space="preserve"> </w:t>
            </w:r>
            <w:r>
              <w:t>mount</w:t>
            </w:r>
            <w:r w:rsidRPr="00A252E6">
              <w:rPr>
                <w:lang w:val="ru-RU"/>
              </w:rPr>
              <w:t>/</w:t>
            </w:r>
            <w:r>
              <w:t>owner</w:t>
            </w:r>
            <w:r w:rsidRPr="00A252E6">
              <w:rPr>
                <w:lang w:val="ru-RU"/>
              </w:rPr>
              <w:t xml:space="preserve"> и создать новое тестовое письмо.</w:t>
            </w:r>
          </w:p>
        </w:tc>
      </w:tr>
      <w:tr w:rsidR="00E16F07" w14:paraId="586A4D09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745904" w14:textId="77777777" w:rsidR="00E16F07" w:rsidRDefault="00000000">
            <w:r>
              <w:t>EICAR pending/failed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87C13F" w14:textId="77777777" w:rsidR="00E16F07" w:rsidRDefault="00000000">
            <w:r>
              <w:t>clamd, порт 3310, checksum, readStream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0D8314" w14:textId="77777777" w:rsidR="00E16F07" w:rsidRDefault="00000000">
            <w:r>
              <w:t>test antivirus connection и проверить файл.</w:t>
            </w:r>
          </w:p>
        </w:tc>
      </w:tr>
      <w:tr w:rsidR="00E16F07" w:rsidRPr="00A252E6" w14:paraId="1D2B0484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1A4A02" w14:textId="77777777" w:rsidR="00E16F07" w:rsidRDefault="00000000">
            <w:r>
              <w:t>Повторные jobs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5EC3E" w14:textId="77777777" w:rsidR="00E16F07" w:rsidRDefault="00000000">
            <w:r>
              <w:t>Cache driver и dispatch locks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94E53C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 xml:space="preserve">Использовать </w:t>
            </w:r>
            <w:r>
              <w:t>Redis</w:t>
            </w:r>
            <w:r w:rsidRPr="00A252E6">
              <w:rPr>
                <w:lang w:val="ru-RU"/>
              </w:rPr>
              <w:t xml:space="preserve"> и проверить </w:t>
            </w:r>
            <w:r>
              <w:t>TTL</w:t>
            </w:r>
            <w:r w:rsidRPr="00A252E6">
              <w:rPr>
                <w:lang w:val="ru-RU"/>
              </w:rPr>
              <w:t>.</w:t>
            </w:r>
          </w:p>
        </w:tc>
      </w:tr>
      <w:tr w:rsidR="00E16F07" w14:paraId="0241AB8E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590E01" w14:textId="77777777" w:rsidR="00E16F07" w:rsidRDefault="00000000">
            <w:r>
              <w:t>Retention ничего не удаляет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7AEBDD" w14:textId="77777777" w:rsidR="00E16F07" w:rsidRDefault="00000000">
            <w:r>
              <w:t>category enabled, cutoff, terminal status, ticket/quarantine safety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B783A2" w14:textId="77777777" w:rsidR="00E16F07" w:rsidRDefault="00000000">
            <w:r>
              <w:t>Сначала dry-run с --before.</w:t>
            </w:r>
          </w:p>
        </w:tc>
      </w:tr>
      <w:tr w:rsidR="00E16F07" w14:paraId="212DABB9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5F27ED" w14:textId="77777777" w:rsidR="00E16F07" w:rsidRDefault="00000000">
            <w:r>
              <w:t>Config остаётся старым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B718F" w14:textId="77777777" w:rsidR="00E16F07" w:rsidRDefault="00000000">
            <w:r>
              <w:t>config cache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907036" w14:textId="77777777" w:rsidR="00E16F07" w:rsidRDefault="00000000">
            <w:r>
              <w:t>optimize:clear и config:cache.</w:t>
            </w:r>
          </w:p>
        </w:tc>
      </w:tr>
      <w:tr w:rsidR="00E16F07" w14:paraId="7FC43382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21A575" w14:textId="77777777" w:rsidR="00E16F07" w:rsidRDefault="00000000">
            <w:r>
              <w:t>schedule содержит дубль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D55DC2" w14:textId="77777777" w:rsidR="00E16F07" w:rsidRDefault="00000000">
            <w:r>
              <w:t>повторная регистрация provider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7AB6D0" w14:textId="77777777" w:rsidR="00E16F07" w:rsidRDefault="00000000">
            <w:r>
              <w:t>Удалить повторный schedule registration.</w:t>
            </w:r>
          </w:p>
        </w:tc>
      </w:tr>
    </w:tbl>
    <w:p w14:paraId="24F8FC70" w14:textId="77777777" w:rsidR="00E16F07" w:rsidRDefault="00E16F07">
      <w:pPr>
        <w:spacing w:after="0"/>
      </w:pPr>
    </w:p>
    <w:p w14:paraId="7EF9120D" w14:textId="77777777" w:rsidR="00E16F07" w:rsidRDefault="00000000">
      <w:pPr>
        <w:pStyle w:val="21"/>
      </w:pPr>
      <w:r>
        <w:t>20.1. Полезные команды</w:t>
      </w:r>
    </w:p>
    <w:p w14:paraId="343673DC" w14:textId="77777777" w:rsidR="00E16F07" w:rsidRDefault="00000000">
      <w:pPr>
        <w:pStyle w:val="CodeBlock"/>
        <w:shd w:val="clear" w:color="auto" w:fill="F3F5F7"/>
      </w:pPr>
      <w:r>
        <w:t>php artisan optimize:clear</w:t>
      </w:r>
      <w:r>
        <w:br/>
        <w:t>php artisan queue:restart</w:t>
      </w:r>
      <w:r>
        <w:br/>
        <w:t>php artisan schedule:list</w:t>
      </w:r>
      <w:r>
        <w:br/>
        <w:t>php artisan queue:failed</w:t>
      </w:r>
      <w:r>
        <w:br/>
        <w:t>php artisan simpledesk:mail:check-health --limit=100</w:t>
      </w:r>
      <w:r>
        <w:br/>
        <w:t>php artisan simpledesk:mail:recover --limit=100</w:t>
      </w:r>
      <w:r>
        <w:br/>
        <w:t>php artisan simpledesk:mail:recover-attachment-scans --limit=100</w:t>
      </w:r>
      <w:r>
        <w:br/>
        <w:t>php artisan simpledesk:mail:prune --category=all --dry-run --limit=500</w:t>
      </w:r>
    </w:p>
    <w:p w14:paraId="28079192" w14:textId="77777777" w:rsidR="00E16F07" w:rsidRDefault="00000000">
      <w:pPr>
        <w:pStyle w:val="1"/>
      </w:pPr>
      <w:r>
        <w:lastRenderedPageBreak/>
        <w:t>21. Рекомендации перед production</w:t>
      </w:r>
    </w:p>
    <w:p w14:paraId="45684EED" w14:textId="77777777" w:rsidR="00E16F07" w:rsidRDefault="00000000">
      <w:pPr>
        <w:pStyle w:val="a"/>
      </w:pPr>
      <w:r>
        <w:t>Проверить индексы по status, direction, created_at, processing_started_at, mailbox_id и mailbox_channel_id.</w:t>
      </w:r>
    </w:p>
    <w:p w14:paraId="4DA8BF7A" w14:textId="77777777" w:rsidR="00E16F07" w:rsidRDefault="00000000">
      <w:pPr>
        <w:pStyle w:val="a"/>
      </w:pPr>
      <w:r>
        <w:t>Проверить уникальность idempotency_key и attachment deduplication key.</w:t>
      </w:r>
    </w:p>
    <w:p w14:paraId="5DC67BF1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Перевести </w:t>
      </w:r>
      <w:r>
        <w:t>queue</w:t>
      </w:r>
      <w:r w:rsidRPr="00A252E6">
        <w:rPr>
          <w:lang w:val="ru-RU"/>
        </w:rPr>
        <w:t>/</w:t>
      </w:r>
      <w:r>
        <w:t>cache</w:t>
      </w:r>
      <w:r w:rsidRPr="00A252E6">
        <w:rPr>
          <w:lang w:val="ru-RU"/>
        </w:rPr>
        <w:t xml:space="preserve"> на </w:t>
      </w:r>
      <w:r>
        <w:t>Redis</w:t>
      </w:r>
      <w:r w:rsidRPr="00A252E6">
        <w:rPr>
          <w:lang w:val="ru-RU"/>
        </w:rPr>
        <w:t>.</w:t>
      </w:r>
    </w:p>
    <w:p w14:paraId="228DB77A" w14:textId="77777777" w:rsidR="00E16F07" w:rsidRDefault="00000000">
      <w:pPr>
        <w:pStyle w:val="a"/>
      </w:pPr>
      <w:r>
        <w:t>Настроить Supervisor/Horizon и отдельные workers.</w:t>
      </w:r>
    </w:p>
    <w:p w14:paraId="31C47E84" w14:textId="77777777" w:rsidR="00E16F07" w:rsidRDefault="00000000">
      <w:pPr>
        <w:pStyle w:val="a"/>
      </w:pPr>
      <w:r>
        <w:t>Настроить cron schedule:run.</w:t>
      </w:r>
    </w:p>
    <w:p w14:paraId="5A365476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Использовать постоянный </w:t>
      </w:r>
      <w:r>
        <w:t>volume</w:t>
      </w:r>
      <w:r w:rsidRPr="00A252E6">
        <w:rPr>
          <w:lang w:val="ru-RU"/>
        </w:rPr>
        <w:t xml:space="preserve"> для </w:t>
      </w:r>
      <w:r>
        <w:t>storage</w:t>
      </w:r>
      <w:r w:rsidRPr="00A252E6">
        <w:rPr>
          <w:lang w:val="ru-RU"/>
        </w:rPr>
        <w:t xml:space="preserve"> и резервное копирование.</w:t>
      </w:r>
    </w:p>
    <w:p w14:paraId="715309C8" w14:textId="77777777" w:rsidR="00E16F07" w:rsidRDefault="00000000">
      <w:pPr>
        <w:pStyle w:val="a"/>
      </w:pPr>
      <w:r>
        <w:t>Настроить ClamAV database updates и health monitoring.</w:t>
      </w:r>
    </w:p>
    <w:p w14:paraId="19AB3279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Включить </w:t>
      </w:r>
      <w:r>
        <w:t>retention</w:t>
      </w:r>
      <w:r w:rsidRPr="00A252E6">
        <w:rPr>
          <w:lang w:val="ru-RU"/>
        </w:rPr>
        <w:t xml:space="preserve"> только после </w:t>
      </w:r>
      <w:r>
        <w:t>dry</w:t>
      </w:r>
      <w:r w:rsidRPr="00A252E6">
        <w:rPr>
          <w:lang w:val="ru-RU"/>
        </w:rPr>
        <w:t>-</w:t>
      </w:r>
      <w:r>
        <w:t>run</w:t>
      </w:r>
      <w:r w:rsidRPr="00A252E6">
        <w:rPr>
          <w:lang w:val="ru-RU"/>
        </w:rPr>
        <w:t xml:space="preserve"> и утверждения сроков.</w:t>
      </w:r>
    </w:p>
    <w:p w14:paraId="57BC0653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 xml:space="preserve">Настроить централизованные </w:t>
      </w:r>
      <w:r>
        <w:t>logs</w:t>
      </w:r>
      <w:r w:rsidRPr="00A252E6">
        <w:rPr>
          <w:lang w:val="ru-RU"/>
        </w:rPr>
        <w:t xml:space="preserve"> и </w:t>
      </w:r>
      <w:r>
        <w:t>alerts</w:t>
      </w:r>
      <w:r w:rsidRPr="00A252E6">
        <w:rPr>
          <w:lang w:val="ru-RU"/>
        </w:rPr>
        <w:t>.</w:t>
      </w:r>
    </w:p>
    <w:p w14:paraId="634B8B19" w14:textId="77777777" w:rsidR="00E16F07" w:rsidRDefault="00000000">
      <w:pPr>
        <w:pStyle w:val="a"/>
      </w:pPr>
      <w:r>
        <w:t>Ограничить admin mail permissions.</w:t>
      </w:r>
    </w:p>
    <w:p w14:paraId="64241BF7" w14:textId="77777777" w:rsidR="00E16F07" w:rsidRPr="00A252E6" w:rsidRDefault="00000000">
      <w:pPr>
        <w:pStyle w:val="a"/>
        <w:rPr>
          <w:lang w:val="ru-RU"/>
        </w:rPr>
      </w:pPr>
      <w:r w:rsidRPr="00A252E6">
        <w:rPr>
          <w:lang w:val="ru-RU"/>
        </w:rPr>
        <w:t>Провести нагрузочный тест массовой синхронизации и больших вложений.</w:t>
      </w:r>
    </w:p>
    <w:p w14:paraId="60D9384B" w14:textId="062E51A7" w:rsidR="00E16F07" w:rsidRDefault="00000000" w:rsidP="00A252E6">
      <w:pPr>
        <w:pStyle w:val="a"/>
      </w:pPr>
      <w:r>
        <w:t>Провести disaster recovery тест Redis/worker/SMTP/IMAP/ClamAV outage.</w:t>
      </w:r>
    </w:p>
    <w:p w14:paraId="08518784" w14:textId="77777777" w:rsidR="00E16F07" w:rsidRDefault="00000000">
      <w:pPr>
        <w:pStyle w:val="1"/>
      </w:pPr>
      <w:r>
        <w:t>22. Приложения</w:t>
      </w:r>
    </w:p>
    <w:p w14:paraId="3AC88681" w14:textId="77777777" w:rsidR="00E16F07" w:rsidRDefault="00000000">
      <w:pPr>
        <w:pStyle w:val="21"/>
      </w:pPr>
      <w:r>
        <w:t>22.1. Коды ключевых ошибок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1D141BF4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CDB81" w14:textId="77777777" w:rsidR="00E16F07" w:rsidRDefault="00000000">
            <w:r>
              <w:rPr>
                <w:b/>
                <w:color w:val="FFFFFF"/>
              </w:rPr>
              <w:t>Код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DB921" w14:textId="77777777" w:rsidR="00E16F07" w:rsidRDefault="00000000">
            <w:r>
              <w:rPr>
                <w:b/>
                <w:color w:val="FFFFFF"/>
              </w:rPr>
              <w:t>Значение</w:t>
            </w:r>
          </w:p>
        </w:tc>
      </w:tr>
      <w:tr w:rsidR="00E16F07" w14:paraId="50DC4924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8127E0" w14:textId="77777777" w:rsidR="00E16F07" w:rsidRDefault="00000000">
            <w:r>
              <w:t>no_available_channel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E373C0" w14:textId="77777777" w:rsidR="00E16F07" w:rsidRDefault="00000000">
            <w:r>
              <w:t>Нет доступного почтового канала.</w:t>
            </w:r>
          </w:p>
        </w:tc>
      </w:tr>
      <w:tr w:rsidR="00E16F07" w14:paraId="2CEF14DD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EED35B" w14:textId="77777777" w:rsidR="00E16F07" w:rsidRDefault="00000000">
            <w:r>
              <w:t>all_channels_failed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F0567" w14:textId="77777777" w:rsidR="00E16F07" w:rsidRDefault="00000000">
            <w:r>
              <w:t>Все кандидаты завершились ошибкой.</w:t>
            </w:r>
          </w:p>
        </w:tc>
      </w:tr>
      <w:tr w:rsidR="00E16F07" w:rsidRPr="00A252E6" w14:paraId="524BC05D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0030F5" w14:textId="77777777" w:rsidR="00E16F07" w:rsidRDefault="00000000">
            <w:r>
              <w:t>outgoing_payload_preparation_failed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631C92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 xml:space="preserve">Не удалось сформировать </w:t>
            </w:r>
            <w:r>
              <w:t>SMTP</w:t>
            </w:r>
            <w:r w:rsidRPr="00A252E6">
              <w:rPr>
                <w:lang w:val="ru-RU"/>
              </w:rPr>
              <w:t xml:space="preserve"> </w:t>
            </w:r>
            <w:r>
              <w:t>payload</w:t>
            </w:r>
            <w:r w:rsidRPr="00A252E6">
              <w:rPr>
                <w:lang w:val="ru-RU"/>
              </w:rPr>
              <w:t>.</w:t>
            </w:r>
          </w:p>
        </w:tc>
      </w:tr>
      <w:tr w:rsidR="00E16F07" w14:paraId="77FA49FC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1F99E3" w14:textId="77777777" w:rsidR="00E16F07" w:rsidRDefault="00000000">
            <w:r>
              <w:t>attachment_infected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F6033" w14:textId="77777777" w:rsidR="00E16F07" w:rsidRDefault="00000000">
            <w:r>
              <w:t>Исходящее вложение заражено.</w:t>
            </w:r>
          </w:p>
        </w:tc>
      </w:tr>
      <w:tr w:rsidR="00E16F07" w14:paraId="76350C06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F530FF" w14:textId="77777777" w:rsidR="00E16F07" w:rsidRDefault="00000000">
            <w:r>
              <w:t>attachment_scan_failed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658891" w14:textId="77777777" w:rsidR="00E16F07" w:rsidRDefault="00000000">
            <w:r>
              <w:t>Антивирусная проверка завершилась ошибкой.</w:t>
            </w:r>
          </w:p>
        </w:tc>
      </w:tr>
      <w:tr w:rsidR="00E16F07" w:rsidRPr="00A252E6" w14:paraId="628DD7E0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1B2B01" w14:textId="77777777" w:rsidR="00E16F07" w:rsidRDefault="00000000">
            <w:r>
              <w:t>raw_message_storage_failed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4DA3B2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 xml:space="preserve">Не удалось сохранить </w:t>
            </w:r>
            <w:r>
              <w:t>raw</w:t>
            </w:r>
            <w:r w:rsidRPr="00A252E6">
              <w:rPr>
                <w:lang w:val="ru-RU"/>
              </w:rPr>
              <w:t xml:space="preserve"> </w:t>
            </w:r>
            <w:r>
              <w:t>MIME</w:t>
            </w:r>
            <w:r w:rsidRPr="00A252E6">
              <w:rPr>
                <w:lang w:val="ru-RU"/>
              </w:rPr>
              <w:t>.</w:t>
            </w:r>
          </w:p>
        </w:tc>
      </w:tr>
      <w:tr w:rsidR="00E16F07" w14:paraId="453FFE92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9FA202" w14:textId="77777777" w:rsidR="00E16F07" w:rsidRDefault="00000000">
            <w:r>
              <w:t>attachment_storage_failed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172DAC" w14:textId="77777777" w:rsidR="00E16F07" w:rsidRDefault="00000000">
            <w:r>
              <w:t>Не удалось сохранить вложение.</w:t>
            </w:r>
          </w:p>
        </w:tc>
      </w:tr>
      <w:tr w:rsidR="00E16F07" w:rsidRPr="00A252E6" w14:paraId="757CE069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15EDC6" w14:textId="77777777" w:rsidR="00E16F07" w:rsidRDefault="00000000">
            <w:r>
              <w:t>inbound_event_dispatch_failed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4F8A64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Не удалось опубликовать событие входящего письма.</w:t>
            </w:r>
          </w:p>
        </w:tc>
      </w:tr>
      <w:tr w:rsidR="00E16F07" w14:paraId="3D743C09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BA244A" w14:textId="77777777" w:rsidR="00E16F07" w:rsidRDefault="00000000">
            <w:r>
              <w:t>missing_next_cursor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0F065F" w14:textId="77777777" w:rsidR="00E16F07" w:rsidRDefault="00000000">
            <w:r>
              <w:t>Драйвер вернул hasMore без next cursor.</w:t>
            </w:r>
          </w:p>
        </w:tc>
      </w:tr>
      <w:tr w:rsidR="00E16F07" w14:paraId="7EF01AD9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2FF0B9" w14:textId="77777777" w:rsidR="00E16F07" w:rsidRDefault="00000000">
            <w:r>
              <w:t>attachment_file_missing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32BFAC" w14:textId="77777777" w:rsidR="00E16F07" w:rsidRDefault="00000000">
            <w:r>
              <w:t>Файл вложения отсутствует.</w:t>
            </w:r>
          </w:p>
        </w:tc>
      </w:tr>
      <w:tr w:rsidR="00E16F07" w14:paraId="007983E5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42F037" w14:textId="77777777" w:rsidR="00E16F07" w:rsidRDefault="00000000">
            <w:r>
              <w:t>attachment_checksum_verification_failed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0651B7" w14:textId="77777777" w:rsidR="00E16F07" w:rsidRDefault="00000000">
            <w:r>
              <w:t>Не совпал SHA-256.</w:t>
            </w:r>
          </w:p>
        </w:tc>
      </w:tr>
      <w:tr w:rsidR="00E16F07" w14:paraId="69898750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C59453" w14:textId="77777777" w:rsidR="00E16F07" w:rsidRDefault="00000000">
            <w:r>
              <w:t>stuck_scan_recovered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D80D78" w14:textId="77777777" w:rsidR="00E16F07" w:rsidRDefault="00000000">
            <w:r>
              <w:t>Recovery сбросил зависший scan.</w:t>
            </w:r>
          </w:p>
        </w:tc>
      </w:tr>
      <w:tr w:rsidR="00E16F07" w:rsidRPr="00A252E6" w14:paraId="3D4EF881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8F648" w14:textId="77777777" w:rsidR="00E16F07" w:rsidRDefault="00000000">
            <w:r>
              <w:t>inbound_ticket_processing_failed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AD096A" w14:textId="77777777" w:rsidR="00E16F07" w:rsidRPr="00A252E6" w:rsidRDefault="00000000">
            <w:pPr>
              <w:rPr>
                <w:lang w:val="ru-RU"/>
              </w:rPr>
            </w:pPr>
            <w:r>
              <w:t>Ticketing</w:t>
            </w:r>
            <w:r w:rsidRPr="00A252E6">
              <w:rPr>
                <w:lang w:val="ru-RU"/>
              </w:rPr>
              <w:t xml:space="preserve"> входящего письма завершился ошибкой.</w:t>
            </w:r>
          </w:p>
        </w:tc>
      </w:tr>
    </w:tbl>
    <w:p w14:paraId="19A05444" w14:textId="77777777" w:rsidR="00E16F07" w:rsidRPr="00A252E6" w:rsidRDefault="00E16F07">
      <w:pPr>
        <w:spacing w:after="0"/>
        <w:rPr>
          <w:lang w:val="ru-RU"/>
        </w:rPr>
      </w:pPr>
    </w:p>
    <w:p w14:paraId="36CD81A8" w14:textId="77777777" w:rsidR="00E16F07" w:rsidRDefault="00000000">
      <w:pPr>
        <w:pStyle w:val="21"/>
      </w:pPr>
      <w:r>
        <w:t>22.2. Lifecycle checklist</w:t>
      </w:r>
    </w:p>
    <w:p w14:paraId="04F3D26A" w14:textId="77777777" w:rsidR="00E16F07" w:rsidRDefault="00000000">
      <w:pPr>
        <w:pStyle w:val="a0"/>
      </w:pPr>
      <w:r>
        <w:t>Mailbox активен.</w:t>
      </w:r>
    </w:p>
    <w:p w14:paraId="18DBF1D2" w14:textId="77777777" w:rsidR="00E16F07" w:rsidRDefault="00000000">
      <w:pPr>
        <w:pStyle w:val="a0"/>
      </w:pPr>
      <w:r>
        <w:lastRenderedPageBreak/>
        <w:t>Есть incoming и outgoing channels.</w:t>
      </w:r>
    </w:p>
    <w:p w14:paraId="48D8B970" w14:textId="77777777" w:rsidR="00E16F07" w:rsidRDefault="00000000">
      <w:pPr>
        <w:pStyle w:val="a0"/>
      </w:pPr>
      <w:r>
        <w:t>Primary и fallback имеют корректный failover_order.</w:t>
      </w:r>
    </w:p>
    <w:p w14:paraId="3D4EE7B6" w14:textId="77777777" w:rsidR="00E16F07" w:rsidRDefault="00000000">
      <w:pPr>
        <w:pStyle w:val="a0"/>
      </w:pPr>
      <w:r>
        <w:t>Health checks проходят.</w:t>
      </w:r>
    </w:p>
    <w:p w14:paraId="171C0BC9" w14:textId="77777777" w:rsidR="00E16F07" w:rsidRDefault="00000000">
      <w:pPr>
        <w:pStyle w:val="a0"/>
      </w:pPr>
      <w:r>
        <w:t>Workers запущены.</w:t>
      </w:r>
    </w:p>
    <w:p w14:paraId="29FCC941" w14:textId="77777777" w:rsidR="00E16F07" w:rsidRDefault="00000000">
      <w:pPr>
        <w:pStyle w:val="a0"/>
      </w:pPr>
      <w:r>
        <w:t>Scheduler зарегистрирован без дублей.</w:t>
      </w:r>
    </w:p>
    <w:p w14:paraId="61C19508" w14:textId="77777777" w:rsidR="00E16F07" w:rsidRDefault="00000000">
      <w:pPr>
        <w:pStyle w:val="a0"/>
      </w:pPr>
      <w:r>
        <w:t>Storage доступен на запись.</w:t>
      </w:r>
    </w:p>
    <w:p w14:paraId="5A7F4C9D" w14:textId="77777777" w:rsidR="00E16F07" w:rsidRDefault="00000000">
      <w:pPr>
        <w:pStyle w:val="a0"/>
      </w:pPr>
      <w:r>
        <w:t>ClamAV доступен.</w:t>
      </w:r>
    </w:p>
    <w:p w14:paraId="60AB14C6" w14:textId="77777777" w:rsidR="00E16F07" w:rsidRPr="00A252E6" w:rsidRDefault="00000000">
      <w:pPr>
        <w:pStyle w:val="a0"/>
        <w:rPr>
          <w:lang w:val="ru-RU"/>
        </w:rPr>
      </w:pPr>
      <w:r>
        <w:t>GreenMail</w:t>
      </w:r>
      <w:r w:rsidRPr="00A252E6">
        <w:rPr>
          <w:lang w:val="ru-RU"/>
        </w:rPr>
        <w:t>/</w:t>
      </w:r>
      <w:r>
        <w:t>Mailpit</w:t>
      </w:r>
      <w:r w:rsidRPr="00A252E6">
        <w:rPr>
          <w:lang w:val="ru-RU"/>
        </w:rPr>
        <w:t xml:space="preserve"> используются только в </w:t>
      </w:r>
      <w:r>
        <w:t>dev</w:t>
      </w:r>
      <w:r w:rsidRPr="00A252E6">
        <w:rPr>
          <w:lang w:val="ru-RU"/>
        </w:rPr>
        <w:t>/</w:t>
      </w:r>
      <w:r>
        <w:t>test</w:t>
      </w:r>
      <w:r w:rsidRPr="00A252E6">
        <w:rPr>
          <w:lang w:val="ru-RU"/>
        </w:rPr>
        <w:t>.</w:t>
      </w:r>
    </w:p>
    <w:p w14:paraId="1E48E5CB" w14:textId="77777777" w:rsidR="00E16F07" w:rsidRDefault="00000000">
      <w:pPr>
        <w:pStyle w:val="a0"/>
      </w:pPr>
      <w:r>
        <w:t>Retention dry-run проверен.</w:t>
      </w:r>
    </w:p>
    <w:p w14:paraId="6DA46BDE" w14:textId="77777777" w:rsidR="00E16F07" w:rsidRDefault="00000000">
      <w:pPr>
        <w:pStyle w:val="a0"/>
      </w:pPr>
      <w:r>
        <w:t>Полный php artisan test проходит.</w:t>
      </w:r>
    </w:p>
    <w:p w14:paraId="57CB1CA8" w14:textId="77777777" w:rsidR="00E16F07" w:rsidRDefault="00000000">
      <w:pPr>
        <w:pStyle w:val="21"/>
      </w:pPr>
      <w:r>
        <w:t>22.3. Термины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16F07" w14:paraId="377D9549" w14:textId="77777777">
        <w:trPr>
          <w:jc w:val="center"/>
        </w:trPr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7405C" w14:textId="77777777" w:rsidR="00E16F07" w:rsidRDefault="00000000">
            <w:r>
              <w:rPr>
                <w:b/>
                <w:color w:val="FFFFFF"/>
              </w:rPr>
              <w:t>Термин</w:t>
            </w:r>
          </w:p>
        </w:tc>
        <w:tc>
          <w:tcPr>
            <w:tcW w:w="4968" w:type="dxa"/>
            <w:shd w:val="clear" w:color="auto" w:fill="18315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CCF67" w14:textId="77777777" w:rsidR="00E16F07" w:rsidRDefault="00000000">
            <w:r>
              <w:rPr>
                <w:b/>
                <w:color w:val="FFFFFF"/>
              </w:rPr>
              <w:t>Определение</w:t>
            </w:r>
          </w:p>
        </w:tc>
      </w:tr>
      <w:tr w:rsidR="00E16F07" w:rsidRPr="00A252E6" w14:paraId="44AADC9D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D4D674" w14:textId="77777777" w:rsidR="00E16F07" w:rsidRDefault="00000000">
            <w:r>
              <w:t>Mailbox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33FE2C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Логический адрес поддержки и контейнер каналов.</w:t>
            </w:r>
          </w:p>
        </w:tc>
      </w:tr>
      <w:tr w:rsidR="00E16F07" w:rsidRPr="00A252E6" w14:paraId="23F35210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DE4BF9" w14:textId="77777777" w:rsidR="00E16F07" w:rsidRDefault="00000000">
            <w:r>
              <w:t>Channel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5809A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 xml:space="preserve">Конкретная конфигурация транспорта </w:t>
            </w:r>
            <w:r>
              <w:t>incoming</w:t>
            </w:r>
            <w:r w:rsidRPr="00A252E6">
              <w:rPr>
                <w:lang w:val="ru-RU"/>
              </w:rPr>
              <w:t>/</w:t>
            </w:r>
            <w:r>
              <w:t>outgoing</w:t>
            </w:r>
            <w:r w:rsidRPr="00A252E6">
              <w:rPr>
                <w:lang w:val="ru-RU"/>
              </w:rPr>
              <w:t>.</w:t>
            </w:r>
          </w:p>
        </w:tc>
      </w:tr>
      <w:tr w:rsidR="00E16F07" w14:paraId="5C127D80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9FF98B" w14:textId="77777777" w:rsidR="00E16F07" w:rsidRDefault="00000000">
            <w:r>
              <w:t>Provider connection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351925" w14:textId="77777777" w:rsidR="00E16F07" w:rsidRDefault="00000000">
            <w:r>
              <w:t>Повторно используемая конфигурация провайдера.</w:t>
            </w:r>
          </w:p>
        </w:tc>
      </w:tr>
      <w:tr w:rsidR="00E16F07" w14:paraId="493B57BA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658844" w14:textId="77777777" w:rsidR="00E16F07" w:rsidRDefault="00000000">
            <w:r>
              <w:t>Cursor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2980B3" w14:textId="77777777" w:rsidR="00E16F07" w:rsidRDefault="00000000">
            <w:r>
              <w:t>Позиция входящей синхронизации.</w:t>
            </w:r>
          </w:p>
        </w:tc>
      </w:tr>
      <w:tr w:rsidR="00E16F07" w:rsidRPr="00A252E6" w14:paraId="2F2629CF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A1486D" w14:textId="77777777" w:rsidR="00E16F07" w:rsidRDefault="00000000">
            <w:r>
              <w:t>Idempotency key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642682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Ключ, предотвращающий повторное создание операции.</w:t>
            </w:r>
          </w:p>
        </w:tc>
      </w:tr>
      <w:tr w:rsidR="00E16F07" w:rsidRPr="00A252E6" w14:paraId="6928652E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1EC935" w14:textId="77777777" w:rsidR="00E16F07" w:rsidRDefault="00000000">
            <w:r>
              <w:t>Attempt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19DC62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Одна попытка отправки через конкретный канал.</w:t>
            </w:r>
          </w:p>
        </w:tc>
      </w:tr>
      <w:tr w:rsidR="00E16F07" w:rsidRPr="00A252E6" w14:paraId="4C2AD2CE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BE7DC9" w14:textId="77777777" w:rsidR="00E16F07" w:rsidRDefault="00000000">
            <w:r>
              <w:t>Failover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EC6D53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Переход к следующему каналу после ошибки.</w:t>
            </w:r>
          </w:p>
        </w:tc>
      </w:tr>
      <w:tr w:rsidR="00E16F07" w:rsidRPr="00A252E6" w14:paraId="0B506EC4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E617E2" w14:textId="77777777" w:rsidR="00E16F07" w:rsidRDefault="00000000">
            <w:r>
              <w:t>Cooldown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2EF3EC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 xml:space="preserve">Период временного исключения </w:t>
            </w:r>
            <w:r>
              <w:t>failed</w:t>
            </w:r>
            <w:r w:rsidRPr="00A252E6">
              <w:rPr>
                <w:lang w:val="ru-RU"/>
              </w:rPr>
              <w:t>-канала.</w:t>
            </w:r>
          </w:p>
        </w:tc>
      </w:tr>
      <w:tr w:rsidR="00E16F07" w:rsidRPr="00A252E6" w14:paraId="70E571AF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B61A5D" w14:textId="77777777" w:rsidR="00E16F07" w:rsidRDefault="00000000">
            <w:r>
              <w:t>Quarantine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E2E5D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Защищённое состояние для ручного решения.</w:t>
            </w:r>
          </w:p>
        </w:tc>
      </w:tr>
      <w:tr w:rsidR="00E16F07" w14:paraId="21CB7403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4746DA" w14:textId="77777777" w:rsidR="00E16F07" w:rsidRDefault="00000000">
            <w:r>
              <w:t>Recovery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75F1D6" w14:textId="77777777" w:rsidR="00E16F07" w:rsidRDefault="00000000">
            <w:r>
              <w:t>Автоматическое восстановление зависших операций.</w:t>
            </w:r>
          </w:p>
        </w:tc>
      </w:tr>
      <w:tr w:rsidR="00E16F07" w:rsidRPr="00A252E6" w14:paraId="0AFAE225" w14:textId="77777777">
        <w:trPr>
          <w:jc w:val="center"/>
        </w:trPr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2E65B1" w14:textId="77777777" w:rsidR="00E16F07" w:rsidRDefault="00000000">
            <w:r>
              <w:t>Retention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FFFF88" w14:textId="77777777" w:rsidR="00E16F07" w:rsidRPr="00A252E6" w:rsidRDefault="00000000">
            <w:pPr>
              <w:rPr>
                <w:lang w:val="ru-RU"/>
              </w:rPr>
            </w:pPr>
            <w:r w:rsidRPr="00A252E6">
              <w:rPr>
                <w:lang w:val="ru-RU"/>
              </w:rPr>
              <w:t>Удаление устаревших данных по безопасной политике.</w:t>
            </w:r>
          </w:p>
        </w:tc>
      </w:tr>
    </w:tbl>
    <w:p w14:paraId="55C261D5" w14:textId="77777777" w:rsidR="00E16F07" w:rsidRPr="00A252E6" w:rsidRDefault="00E16F07">
      <w:pPr>
        <w:spacing w:after="0"/>
        <w:rPr>
          <w:lang w:val="ru-RU"/>
        </w:rPr>
      </w:pPr>
    </w:p>
    <w:p w14:paraId="1D3011A8" w14:textId="77777777" w:rsidR="00E16F07" w:rsidRPr="00A252E6" w:rsidRDefault="00000000">
      <w:pPr>
        <w:rPr>
          <w:lang w:val="ru-RU"/>
        </w:rPr>
      </w:pPr>
      <w:r w:rsidRPr="00A252E6">
        <w:rPr>
          <w:lang w:val="ru-RU"/>
        </w:rPr>
        <w:br w:type="page"/>
      </w:r>
    </w:p>
    <w:p w14:paraId="58221560" w14:textId="77777777" w:rsidR="00E16F07" w:rsidRDefault="00000000">
      <w:pPr>
        <w:spacing w:before="2400"/>
        <w:jc w:val="center"/>
      </w:pPr>
      <w:r>
        <w:rPr>
          <w:b/>
          <w:color w:val="183153"/>
          <w:sz w:val="44"/>
        </w:rPr>
        <w:lastRenderedPageBreak/>
        <w:t>SimpleDesk Mail Module</w:t>
      </w:r>
      <w:r>
        <w:br/>
      </w:r>
      <w:r>
        <w:br/>
        <w:t>Backend documentation completed.</w:t>
      </w:r>
      <w:r>
        <w:br/>
      </w:r>
      <w:r w:rsidRPr="00A252E6">
        <w:rPr>
          <w:lang w:val="ru-RU"/>
        </w:rPr>
        <w:t>Все автоматические тесты модуля успешно пройдены.</w:t>
      </w:r>
      <w:r w:rsidRPr="00A252E6">
        <w:rPr>
          <w:lang w:val="ru-RU"/>
        </w:rPr>
        <w:br/>
      </w:r>
      <w:r>
        <w:t>Frontend Email Settings является отдельным следующим этапом.</w:t>
      </w:r>
    </w:p>
    <w:sectPr w:rsidR="00E16F07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071F7" w14:textId="77777777" w:rsidR="00C9350F" w:rsidRDefault="00C9350F">
      <w:pPr>
        <w:spacing w:after="0" w:line="240" w:lineRule="auto"/>
      </w:pPr>
      <w:r>
        <w:separator/>
      </w:r>
    </w:p>
  </w:endnote>
  <w:endnote w:type="continuationSeparator" w:id="0">
    <w:p w14:paraId="11E5D1BD" w14:textId="77777777" w:rsidR="00C9350F" w:rsidRDefault="00C9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324F6" w14:textId="77777777" w:rsidR="00E16F07" w:rsidRDefault="00000000">
    <w:pPr>
      <w:pStyle w:val="a7"/>
      <w:jc w:val="center"/>
    </w:pPr>
    <w:r>
      <w:t xml:space="preserve">Техническая документация • Страница </w:t>
    </w:r>
    <w:r>
      <w:fldChar w:fldCharType="begin"/>
    </w:r>
    <w:r>
      <w:instrText>PAGE</w:instrText>
    </w:r>
    <w:r w:rsidR="00A252E6">
      <w:fldChar w:fldCharType="separate"/>
    </w:r>
    <w:r w:rsidR="00A252E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9D00" w14:textId="77777777" w:rsidR="00C9350F" w:rsidRDefault="00C9350F">
      <w:pPr>
        <w:spacing w:after="0" w:line="240" w:lineRule="auto"/>
      </w:pPr>
      <w:r>
        <w:separator/>
      </w:r>
    </w:p>
  </w:footnote>
  <w:footnote w:type="continuationSeparator" w:id="0">
    <w:p w14:paraId="134ED816" w14:textId="77777777" w:rsidR="00C9350F" w:rsidRDefault="00C93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CBCCD" w14:textId="77777777" w:rsidR="00E16F07" w:rsidRDefault="00000000">
    <w:pPr>
      <w:pStyle w:val="SmallText"/>
      <w:jc w:val="right"/>
    </w:pPr>
    <w:r>
      <w:t>SimpleDesk • Почтовый модуль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226608">
    <w:abstractNumId w:val="8"/>
  </w:num>
  <w:num w:numId="2" w16cid:durableId="12071048">
    <w:abstractNumId w:val="6"/>
  </w:num>
  <w:num w:numId="3" w16cid:durableId="1994285414">
    <w:abstractNumId w:val="5"/>
  </w:num>
  <w:num w:numId="4" w16cid:durableId="1981612247">
    <w:abstractNumId w:val="4"/>
  </w:num>
  <w:num w:numId="5" w16cid:durableId="378634083">
    <w:abstractNumId w:val="7"/>
  </w:num>
  <w:num w:numId="6" w16cid:durableId="1979871383">
    <w:abstractNumId w:val="3"/>
  </w:num>
  <w:num w:numId="7" w16cid:durableId="1850173103">
    <w:abstractNumId w:val="2"/>
  </w:num>
  <w:num w:numId="8" w16cid:durableId="681665593">
    <w:abstractNumId w:val="1"/>
  </w:num>
  <w:num w:numId="9" w16cid:durableId="86844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E74"/>
    <w:rsid w:val="0015074B"/>
    <w:rsid w:val="0029639D"/>
    <w:rsid w:val="00326F90"/>
    <w:rsid w:val="00A252E6"/>
    <w:rsid w:val="00AA1D8D"/>
    <w:rsid w:val="00B47730"/>
    <w:rsid w:val="00C9350F"/>
    <w:rsid w:val="00CB0664"/>
    <w:rsid w:val="00E16F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D4563"/>
  <w14:defaultImageDpi w14:val="300"/>
  <w15:docId w15:val="{284299BB-4FC5-4F0E-AF84-F24D57EF1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83153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46BC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1182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83153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spacing w:before="60" w:line="240" w:lineRule="auto"/>
      <w:ind w:left="259" w:right="259"/>
    </w:pPr>
    <w:rPr>
      <w:rFonts w:ascii="Consolas" w:hAnsi="Consolas"/>
      <w:color w:val="111827"/>
      <w:sz w:val="16"/>
    </w:rPr>
  </w:style>
  <w:style w:type="paragraph" w:customStyle="1" w:styleId="CaptionCustom">
    <w:name w:val="CaptionCustom"/>
    <w:basedOn w:val="a1"/>
    <w:pPr>
      <w:jc w:val="center"/>
    </w:pPr>
    <w:rPr>
      <w:color w:val="64748B"/>
      <w:sz w:val="17"/>
    </w:rPr>
  </w:style>
  <w:style w:type="paragraph" w:customStyle="1" w:styleId="SmallText">
    <w:name w:val="SmallText"/>
    <w:basedOn w:val="a1"/>
    <w:rPr>
      <w:color w:val="64748B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4373</Words>
  <Characters>24930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Кузнецов Олег</cp:lastModifiedBy>
  <cp:revision>2</cp:revision>
  <dcterms:created xsi:type="dcterms:W3CDTF">2013-12-23T23:15:00Z</dcterms:created>
  <dcterms:modified xsi:type="dcterms:W3CDTF">2026-07-31T14:40:00Z</dcterms:modified>
  <cp:category/>
</cp:coreProperties>
</file>